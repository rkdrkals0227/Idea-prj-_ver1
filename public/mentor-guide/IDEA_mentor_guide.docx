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배움이 일어나는 웹게임을 설계하는 법</w:t>
      </w:r>
    </w:p>
    <w:p>
      <w:pPr>
        <w:pStyle w:val="Heading1"/>
      </w:pPr>
      <w:r>
        <w:t>IDEA 멘토·멘티 실무 안내서</w:t>
      </w:r>
    </w:p>
    <w:p>
      <w:pPr/>
      <w:r>
        <w:t>대학생 예비교사를 위한 수업 준비 · 교육용 프로그램 설계 · 모의수업 · 성찰</w:t>
      </w:r>
    </w:p>
    <w:p>
      <w:pPr/>
      <w:r>
        <w:t>2026년 10월 26일 작성 | 협의용 실행안</w:t>
      </w:r>
    </w:p>
    <w:p>
      <w:pPr>
        <w:ind w:left="198" w:right="113"/>
      </w:pPr>
      <w:r>
        <w:rPr>
          <w:color w:val="326252"/>
        </w:rPr>
        <w:t>이 안내서의 목표는 멋진 게임 하나를 만드는 데서 끝나지 않습니다. “누구의 어떤 학습 어려움을, 어떤 활동으로 바꿀 것인가”를 설명하고 실제로 시험할 수 있는 수업 한 건을 만드는 것입니다.</w:t>
      </w:r>
    </w:p>
    <w:p>
      <w:pPr>
        <w:pStyle w:val="Heading2"/>
      </w:pPr>
      <w:r>
        <w:t>먼저 할 일, 다섯 가지</w:t>
      </w:r>
    </w:p>
    <w:p>
      <w:pPr/>
      <w:r>
        <w:t>1. 교과·학년·단원을 고르고 실제 교육과정과 교과서를 펼칩니다.</w:t>
      </w:r>
    </w:p>
    <w:p>
      <w:pPr/>
      <w:r>
        <w:t>2. 가상 학습자에게 예상되는 어려움을 한 가지로 좁힙니다.</w:t>
      </w:r>
    </w:p>
    <w:p>
      <w:pPr/>
      <w:r>
        <w:t>3. 수업이 끝난 뒤 확인할 행동을 한 문장으로 씁니다.</w:t>
      </w:r>
    </w:p>
    <w:p>
      <w:pPr/>
      <w:r>
        <w:t>4. 5~8분짜리 게임 한 판과 두 가지 지원 경로를 설계합니다.</w:t>
      </w:r>
    </w:p>
    <w:p>
      <w:pPr/>
      <w:r>
        <w:t>5. 동료의 실제 플레이를 관찰하고, 가장 중요한 문제 한 가지를 고칩니다.</w:t>
      </w:r>
    </w:p>
    <w:p>
      <w:pPr>
        <w:pStyle w:val="Heading2"/>
      </w:pPr>
      <w:r>
        <w:t>이 문서의 사용법</w:t>
      </w:r>
    </w:p>
    <w:p>
      <w:pPr>
        <w:pStyle w:val="ListBullet"/>
      </w:pPr>
      <w:r>
        <w:t>2~6쪽: IDEA 단계별 방법과 작성 칸입니다. 멘티가 먼저 쓰고 멘토가 질문합니다.</w:t>
      </w:r>
    </w:p>
    <w:p>
      <w:pPr>
        <w:pStyle w:val="ListBullet"/>
      </w:pPr>
      <w:r>
        <w:t>7~10쪽: 「금산마을 탐험대」 사례, 한 차시 지도안, 네 번의 멘토링, AI 요청 예시입니다.</w:t>
      </w:r>
    </w:p>
    <w:p>
      <w:pPr>
        <w:pStyle w:val="ListBullet"/>
      </w:pPr>
      <w:r>
        <w:t>11~16쪽: 검증·포트폴리오·확장 운영·활동지·자료 안내입니다.</w:t>
      </w:r>
    </w:p>
    <w:p>
      <w:pPr/>
      <w:r>
        <w:t>기본 산출물은 개인 포트폴리오 1건입니다. 사례집·캠프·논문·제품 아이디어는 같은 수업 설계를 바탕으로 이어갈 수 있지만, 별도 확정·동의·검토가 필요한 확장입니다.</w:t>
      </w:r>
    </w:p>
    <w:p>
      <w:pPr>
        <w:pStyle w:val="Heading2"/>
      </w:pPr>
      <w:r>
        <w:t>멘티에게 드리는 약속</w:t>
      </w:r>
    </w:p>
    <w:p>
      <w:pPr/>
      <w:r>
        <w:t>코딩을 잘하는 사람이 유리한 과제로 만들지 않습니다. 적절한 목표를 세우고, AI의 초안을 검토하고, 학생의 반응에 근거해 고친 흔적을 남기는 것이 중요합니다. 3D는 선택이며, 작은 2D 게임도 충분한 수업자료가 될 수 있습니다.</w:t>
      </w:r>
    </w:p>
    <w:p>
      <w:r>
        <w:br w:type="page"/>
      </w:r>
    </w:p>
    <w:p>
      <w:pPr>
        <w:pStyle w:val="Heading1"/>
      </w:pPr>
      <w:r>
        <w:t>2. IDEA의 전체 구조와 운영 기준</w:t>
      </w:r>
    </w:p>
    <w:p>
      <w:pPr/>
      <w:r>
        <w:t>Investigate 분석 → Design 설계 → Execute 적용 → Assess 성찰</w:t>
      </w:r>
    </w:p>
    <w:p>
      <w:pPr/>
      <w:r>
        <w:t>IDEA는 이 사업의 수업 설계와 멘토링을 묶는 운영 틀로 사용합니다. 이 문서만으로 새로운 교수설계 모형의 독창성이나 효과가 검증되었다고 주장하지 않습니다. 논문에서는 관련 선행연구와 기존 모형을 별도로 검토합니다.</w:t>
      </w:r>
    </w:p>
    <w:tbl>
      <w:tblPr>
        <w:tblStyle w:val="TableGrid"/>
        <w:tblW w:type="auto" w:w="0"/>
        <w:tblLayout w:type="fixed"/>
        <w:tblLook w:firstColumn="1" w:firstRow="1" w:lastColumn="0" w:lastRow="0" w:noHBand="0" w:noVBand="1" w:val="04A0"/>
      </w:tblPr>
      <w:tblGrid>
        <w:gridCol w:w="2466"/>
        <w:gridCol w:w="3650"/>
        <w:gridCol w:w="3749"/>
      </w:tblGrid>
      <w:tr>
        <w:trPr>
          <w:cantSplit/>
          <w:tblHeader/>
        </w:trPr>
        <w:tc>
          <w:tcPr>
            <w:tcW w:type="dxa" w:w="2466"/>
            <w:shd w:fill="E8F1EB"/>
          </w:tcPr>
          <w:p>
            <w:pPr>
              <w:spacing w:after="60" w:line="278" w:lineRule="auto"/>
            </w:pPr>
            <w:r>
              <w:rPr>
                <w:b/>
                <w:sz w:val="19"/>
              </w:rPr>
              <w:t>단계</w:t>
            </w:r>
          </w:p>
        </w:tc>
        <w:tc>
          <w:tcPr>
            <w:tcW w:type="dxa" w:w="3650"/>
            <w:shd w:fill="E8F1EB"/>
          </w:tcPr>
          <w:p>
            <w:pPr>
              <w:spacing w:after="60" w:line="278" w:lineRule="auto"/>
            </w:pPr>
            <w:r>
              <w:rPr>
                <w:b/>
                <w:sz w:val="19"/>
              </w:rPr>
              <w:t>반드시 답할 질문</w:t>
            </w:r>
          </w:p>
        </w:tc>
        <w:tc>
          <w:tcPr>
            <w:tcW w:type="dxa" w:w="3749"/>
            <w:shd w:fill="E8F1EB"/>
          </w:tcPr>
          <w:p>
            <w:pPr>
              <w:spacing w:after="60" w:line="278" w:lineRule="auto"/>
            </w:pPr>
            <w:r>
              <w:rPr>
                <w:b/>
                <w:sz w:val="19"/>
              </w:rPr>
              <w:t>남길 핵심 증거</w:t>
            </w:r>
          </w:p>
        </w:tc>
      </w:tr>
      <w:tr>
        <w:trPr>
          <w:cantSplit/>
        </w:trPr>
        <w:tc>
          <w:tcPr>
            <w:tcW w:type="dxa" w:w="2466"/>
          </w:tcPr>
          <w:p>
            <w:pPr>
              <w:spacing w:after="60" w:line="278" w:lineRule="auto"/>
            </w:pPr>
            <w:r>
              <w:rPr>
                <w:b w:val="0"/>
                <w:sz w:val="19"/>
              </w:rPr>
              <w:t>I · Investigate</w:t>
            </w:r>
          </w:p>
        </w:tc>
        <w:tc>
          <w:tcPr>
            <w:tcW w:type="dxa" w:w="3650"/>
          </w:tcPr>
          <w:p>
            <w:pPr>
              <w:spacing w:after="60" w:line="278" w:lineRule="auto"/>
            </w:pPr>
            <w:r>
              <w:rPr>
                <w:b w:val="0"/>
                <w:sz w:val="19"/>
              </w:rPr>
              <w:t>누구에게 무엇이 어렵고, 왜 도와야 하나요?</w:t>
            </w:r>
          </w:p>
        </w:tc>
        <w:tc>
          <w:tcPr>
            <w:tcW w:type="dxa" w:w="3749"/>
          </w:tcPr>
          <w:p>
            <w:pPr>
              <w:spacing w:after="60" w:line="278" w:lineRule="auto"/>
            </w:pPr>
            <w:r>
              <w:rPr>
                <w:b w:val="0"/>
                <w:sz w:val="19"/>
              </w:rPr>
              <w:t>학습자 분석과 학습 문제</w:t>
            </w:r>
          </w:p>
        </w:tc>
      </w:tr>
      <w:tr>
        <w:trPr>
          <w:cantSplit/>
        </w:trPr>
        <w:tc>
          <w:tcPr>
            <w:tcW w:type="dxa" w:w="2466"/>
          </w:tcPr>
          <w:p>
            <w:pPr>
              <w:spacing w:after="60" w:line="278" w:lineRule="auto"/>
            </w:pPr>
            <w:r>
              <w:rPr>
                <w:b w:val="0"/>
                <w:sz w:val="19"/>
              </w:rPr>
              <w:t>D · Design</w:t>
            </w:r>
          </w:p>
        </w:tc>
        <w:tc>
          <w:tcPr>
            <w:tcW w:type="dxa" w:w="3650"/>
          </w:tcPr>
          <w:p>
            <w:pPr>
              <w:spacing w:after="60" w:line="278" w:lineRule="auto"/>
            </w:pPr>
            <w:r>
              <w:rPr>
                <w:b w:val="0"/>
                <w:sz w:val="19"/>
              </w:rPr>
              <w:t>어떤 행동이 목표를 연습하게 하나요?</w:t>
            </w:r>
          </w:p>
        </w:tc>
        <w:tc>
          <w:tcPr>
            <w:tcW w:type="dxa" w:w="3749"/>
          </w:tcPr>
          <w:p>
            <w:pPr>
              <w:spacing w:after="60" w:line="278" w:lineRule="auto"/>
            </w:pPr>
            <w:r>
              <w:rPr>
                <w:b w:val="0"/>
                <w:sz w:val="19"/>
              </w:rPr>
              <w:t>AI 활용 지도안과 게임 설계</w:t>
            </w:r>
          </w:p>
        </w:tc>
      </w:tr>
      <w:tr>
        <w:trPr>
          <w:cantSplit/>
        </w:trPr>
        <w:tc>
          <w:tcPr>
            <w:tcW w:type="dxa" w:w="2466"/>
          </w:tcPr>
          <w:p>
            <w:pPr>
              <w:spacing w:after="60" w:line="278" w:lineRule="auto"/>
            </w:pPr>
            <w:r>
              <w:rPr>
                <w:b w:val="0"/>
                <w:sz w:val="19"/>
              </w:rPr>
              <w:t>E · Execute</w:t>
            </w:r>
          </w:p>
        </w:tc>
        <w:tc>
          <w:tcPr>
            <w:tcW w:type="dxa" w:w="3650"/>
          </w:tcPr>
          <w:p>
            <w:pPr>
              <w:spacing w:after="60" w:line="278" w:lineRule="auto"/>
            </w:pPr>
            <w:r>
              <w:rPr>
                <w:b w:val="0"/>
                <w:sz w:val="19"/>
              </w:rPr>
              <w:t>실제로 실행하면 어디서 막히나요?</w:t>
            </w:r>
          </w:p>
        </w:tc>
        <w:tc>
          <w:tcPr>
            <w:tcW w:type="dxa" w:w="3749"/>
          </w:tcPr>
          <w:p>
            <w:pPr>
              <w:spacing w:after="60" w:line="278" w:lineRule="auto"/>
            </w:pPr>
            <w:r>
              <w:rPr>
                <w:b w:val="0"/>
                <w:sz w:val="19"/>
              </w:rPr>
              <w:t>AI 활용 수업자료와 관찰 기록</w:t>
            </w:r>
          </w:p>
        </w:tc>
      </w:tr>
      <w:tr>
        <w:trPr>
          <w:cantSplit/>
        </w:trPr>
        <w:tc>
          <w:tcPr>
            <w:tcW w:type="dxa" w:w="2466"/>
          </w:tcPr>
          <w:p>
            <w:pPr>
              <w:spacing w:after="60" w:line="278" w:lineRule="auto"/>
            </w:pPr>
            <w:r>
              <w:rPr>
                <w:b w:val="0"/>
                <w:sz w:val="19"/>
              </w:rPr>
              <w:t>A · Assess</w:t>
            </w:r>
          </w:p>
        </w:tc>
        <w:tc>
          <w:tcPr>
            <w:tcW w:type="dxa" w:w="3650"/>
          </w:tcPr>
          <w:p>
            <w:pPr>
              <w:spacing w:after="60" w:line="278" w:lineRule="auto"/>
            </w:pPr>
            <w:r>
              <w:rPr>
                <w:b w:val="0"/>
                <w:sz w:val="19"/>
              </w:rPr>
              <w:t>무엇이 나아졌고, 무엇을 다시 고치나요?</w:t>
            </w:r>
          </w:p>
        </w:tc>
        <w:tc>
          <w:tcPr>
            <w:tcW w:type="dxa" w:w="3749"/>
          </w:tcPr>
          <w:p>
            <w:pPr>
              <w:spacing w:after="60" w:line="278" w:lineRule="auto"/>
            </w:pPr>
            <w:r>
              <w:rPr>
                <w:b w:val="0"/>
                <w:sz w:val="19"/>
              </w:rPr>
              <w:t>모의수업 성찰과 수정 전후</w:t>
            </w:r>
          </w:p>
        </w:tc>
      </w:tr>
    </w:tbl>
    <w:p>
      <w:pPr>
        <w:spacing w:after="20"/>
      </w:pPr>
    </w:p>
    <w:p>
      <w:pPr>
        <w:pStyle w:val="Heading2"/>
      </w:pPr>
      <w:r>
        <w:t>계획에서 확인된 기준과 아직 정할 사항</w:t>
      </w:r>
    </w:p>
    <w:tbl>
      <w:tblPr>
        <w:tblStyle w:val="TableGrid"/>
        <w:tblW w:type="auto" w:w="0"/>
        <w:tblLayout w:type="fixed"/>
        <w:tblLook w:firstColumn="1" w:firstRow="1" w:lastColumn="0" w:lastRow="0" w:noHBand="0" w:noVBand="1" w:val="04A0"/>
      </w:tblPr>
      <w:tblGrid>
        <w:gridCol w:w="2861"/>
        <w:gridCol w:w="7004"/>
      </w:tblGrid>
      <w:tr>
        <w:trPr>
          <w:cantSplit/>
          <w:tblHeader/>
        </w:trPr>
        <w:tc>
          <w:tcPr>
            <w:tcW w:type="dxa" w:w="2861"/>
            <w:shd w:fill="E8F1EB"/>
          </w:tcPr>
          <w:p>
            <w:pPr>
              <w:spacing w:after="60" w:line="278" w:lineRule="auto"/>
            </w:pPr>
            <w:r>
              <w:rPr>
                <w:b/>
                <w:sz w:val="19"/>
              </w:rPr>
              <w:t>구분</w:t>
            </w:r>
          </w:p>
        </w:tc>
        <w:tc>
          <w:tcPr>
            <w:tcW w:type="dxa" w:w="7004"/>
            <w:shd w:fill="E8F1EB"/>
          </w:tcPr>
          <w:p>
            <w:pPr>
              <w:spacing w:after="60" w:line="278" w:lineRule="auto"/>
            </w:pPr>
            <w:r>
              <w:rPr>
                <w:b/>
                <w:sz w:val="19"/>
              </w:rPr>
              <w:t>적용 원칙</w:t>
            </w:r>
          </w:p>
        </w:tc>
      </w:tr>
      <w:tr>
        <w:trPr>
          <w:cantSplit/>
        </w:trPr>
        <w:tc>
          <w:tcPr>
            <w:tcW w:type="dxa" w:w="2861"/>
          </w:tcPr>
          <w:p>
            <w:pPr>
              <w:spacing w:after="60" w:line="278" w:lineRule="auto"/>
            </w:pPr>
            <w:r>
              <w:rPr>
                <w:b w:val="0"/>
                <w:sz w:val="19"/>
              </w:rPr>
              <w:t>기본 참여 구조</w:t>
            </w:r>
          </w:p>
        </w:tc>
        <w:tc>
          <w:tcPr>
            <w:tcW w:type="dxa" w:w="7004"/>
          </w:tcPr>
          <w:p>
            <w:pPr>
              <w:spacing w:after="60" w:line="278" w:lineRule="auto"/>
            </w:pPr>
            <w:r>
              <w:rPr>
                <w:b w:val="0"/>
                <w:sz w:val="19"/>
              </w:rPr>
              <w:t>첨부 협의자료 기준: 현직 초등교사 2명, 대학생 멘티 10명, 멘토당 5명</w:t>
            </w:r>
          </w:p>
        </w:tc>
      </w:tr>
      <w:tr>
        <w:trPr>
          <w:cantSplit/>
        </w:trPr>
        <w:tc>
          <w:tcPr>
            <w:tcW w:type="dxa" w:w="2861"/>
          </w:tcPr>
          <w:p>
            <w:pPr>
              <w:spacing w:after="60" w:line="278" w:lineRule="auto"/>
            </w:pPr>
            <w:r>
              <w:rPr>
                <w:b w:val="0"/>
                <w:sz w:val="19"/>
              </w:rPr>
              <w:t>개인 필수 산출물</w:t>
            </w:r>
          </w:p>
        </w:tc>
        <w:tc>
          <w:tcPr>
            <w:tcW w:type="dxa" w:w="7004"/>
          </w:tcPr>
          <w:p>
            <w:pPr>
              <w:spacing w:after="60" w:line="278" w:lineRule="auto"/>
            </w:pPr>
            <w:r>
              <w:rPr>
                <w:b w:val="0"/>
                <w:sz w:val="19"/>
              </w:rPr>
              <w:t>학습자 분석 + AI 활용 지도안 1차시 이상 + AI 활용 수업자료 + 모의수업 성찰</w:t>
            </w:r>
          </w:p>
        </w:tc>
      </w:tr>
      <w:tr>
        <w:trPr>
          <w:cantSplit/>
        </w:trPr>
        <w:tc>
          <w:tcPr>
            <w:tcW w:type="dxa" w:w="2861"/>
          </w:tcPr>
          <w:p>
            <w:pPr>
              <w:spacing w:after="60" w:line="278" w:lineRule="auto"/>
            </w:pPr>
            <w:r>
              <w:rPr>
                <w:b w:val="0"/>
                <w:sz w:val="19"/>
              </w:rPr>
              <w:t>완성 인정</w:t>
            </w:r>
          </w:p>
        </w:tc>
        <w:tc>
          <w:tcPr>
            <w:tcW w:type="dxa" w:w="7004"/>
          </w:tcPr>
          <w:p>
            <w:pPr>
              <w:spacing w:after="60" w:line="278" w:lineRule="auto"/>
            </w:pPr>
            <w:r>
              <w:rPr>
                <w:b w:val="0"/>
                <w:sz w:val="19"/>
              </w:rPr>
              <w:t>필수 4종 제출과 기존 평가기준 총점 60점 이상. 이 안내서는 별도 점수를 신설하지 않음</w:t>
            </w:r>
          </w:p>
        </w:tc>
      </w:tr>
      <w:tr>
        <w:trPr>
          <w:cantSplit/>
        </w:trPr>
        <w:tc>
          <w:tcPr>
            <w:tcW w:type="dxa" w:w="2861"/>
          </w:tcPr>
          <w:p>
            <w:pPr>
              <w:spacing w:after="60" w:line="278" w:lineRule="auto"/>
            </w:pPr>
            <w:r>
              <w:rPr>
                <w:b w:val="0"/>
                <w:sz w:val="19"/>
              </w:rPr>
              <w:t>게임 공통 범위</w:t>
            </w:r>
          </w:p>
        </w:tc>
        <w:tc>
          <w:tcPr>
            <w:tcW w:type="dxa" w:w="7004"/>
          </w:tcPr>
          <w:p>
            <w:pPr>
              <w:spacing w:after="60" w:line="278" w:lineRule="auto"/>
            </w:pPr>
            <w:r>
              <w:rPr>
                <w:b w:val="0"/>
                <w:sz w:val="19"/>
              </w:rPr>
              <w:t>설치·로그인 없는 1종, 한 차시 안의 5~8분 활동, 두 지원 경로, 설명형 피드백, 다시 시작</w:t>
            </w:r>
          </w:p>
        </w:tc>
      </w:tr>
      <w:tr>
        <w:trPr>
          <w:cantSplit/>
        </w:trPr>
        <w:tc>
          <w:tcPr>
            <w:tcW w:type="dxa" w:w="2861"/>
          </w:tcPr>
          <w:p>
            <w:pPr>
              <w:spacing w:after="60" w:line="278" w:lineRule="auto"/>
            </w:pPr>
            <w:r>
              <w:rPr>
                <w:b w:val="0"/>
                <w:sz w:val="19"/>
              </w:rPr>
              <w:t>확장 구상</w:t>
            </w:r>
          </w:p>
        </w:tc>
        <w:tc>
          <w:tcPr>
            <w:tcW w:type="dxa" w:w="7004"/>
          </w:tcPr>
          <w:p>
            <w:pPr>
              <w:spacing w:after="60" w:line="278" w:lineRule="auto"/>
            </w:pPr>
            <w:r>
              <w:rPr>
                <w:b w:val="0"/>
                <w:sz w:val="19"/>
              </w:rPr>
              <w:t>메모의 11명·10교과+창체, 출판·캠프·논문·제품화는 확정된 기본 의무와 구분</w:t>
            </w:r>
          </w:p>
        </w:tc>
      </w:tr>
    </w:tbl>
    <w:p>
      <w:pPr>
        <w:spacing w:after="20"/>
      </w:pPr>
    </w:p>
    <w:p>
      <w:pPr/>
      <w:r>
        <w:t>멘토는 교육과정·학년 적합성·안전·교실 사용성을 점검합니다. 멘티는 AI 결과를 읽고 검증하며 직접 제작·시험·수정합니다. 각 회차의 끝에는 다음에 고칠 한 가지와 확인 방법을 남깁니다.</w:t>
      </w:r>
    </w:p>
    <w:p>
      <w:r>
        <w:br w:type="page"/>
      </w:r>
    </w:p>
    <w:p>
      <w:pPr>
        <w:pStyle w:val="Heading1"/>
      </w:pPr>
      <w:r>
        <w:t>3. I · Investigate — 학습 문제를 구체화하기</w:t>
      </w:r>
    </w:p>
    <w:p>
      <w:pPr/>
      <w:r>
        <w:t>게임 장르나 캐릭터보다 학습자를 먼저 정합니다. 처음에는 실제 초등학생 개인정보 대신 가상 학습자 사례를 씁니다. 캠프 대상이 정해지면 학년과 운영 환경에 맞춰 분석을 갱신합니다.</w:t>
      </w:r>
    </w:p>
    <w:p>
      <w:pPr>
        <w:pStyle w:val="Heading2"/>
      </w:pPr>
      <w:r>
        <w:t>멘티가 준비하고 쓰는 순서</w:t>
      </w:r>
    </w:p>
    <w:p>
      <w:pPr/>
      <w:r>
        <w:t>1. 실제 적용할 교육과정·교과서의 단원과 성취기준을 확인합니다. 코드와 원문을 추측해서 만들지 않습니다.</w:t>
      </w:r>
    </w:p>
    <w:p>
      <w:pPr/>
      <w:r>
        <w:t>2. “사회가 어렵다” 대신 “공공시설의 필요성을 이용자의 불편과 연결해 설명하지 못한다”처럼 어려움을 좁힙니다.</w:t>
      </w:r>
    </w:p>
    <w:p>
      <w:pPr/>
      <w:r>
        <w:t>3. 예상과 근거를 구분합니다. 관찰하지 않은 것을 “학생들이 모두 못한다”고 쓰지 않습니다.</w:t>
      </w:r>
    </w:p>
    <w:p>
      <w:pPr/>
      <w:r>
        <w:t>4. 목표를 관찰 가능한 행동으로 씁니다. “안다”보다 “선택하고 이유를 설명한다”가 확인하기 쉽습니다.</w:t>
      </w:r>
    </w:p>
    <w:p>
      <w:pPr/>
      <w:r>
        <w:t>5. 읽기·조작·언어·기기 사용 차이에 대응할 두 지원 경로를 정합니다.</w:t>
      </w:r>
    </w:p>
    <w:tbl>
      <w:tblPr>
        <w:tblStyle w:val="TableGrid"/>
        <w:tblW w:type="auto" w:w="0"/>
        <w:tblLayout w:type="fixed"/>
        <w:tblLook w:firstColumn="1" w:firstRow="1" w:lastColumn="0" w:lastRow="0" w:noHBand="0" w:noVBand="1" w:val="04A0"/>
      </w:tblPr>
      <w:tblGrid>
        <w:gridCol w:w="2861"/>
        <w:gridCol w:w="7004"/>
      </w:tblGrid>
      <w:tr>
        <w:trPr>
          <w:cantSplit/>
          <w:tblHeader/>
        </w:trPr>
        <w:tc>
          <w:tcPr>
            <w:tcW w:type="dxa" w:w="2861"/>
            <w:shd w:fill="E8F1EB"/>
          </w:tcPr>
          <w:p>
            <w:pPr>
              <w:spacing w:after="60" w:line="278" w:lineRule="auto"/>
            </w:pPr>
            <w:r>
              <w:rPr>
                <w:b/>
                <w:sz w:val="19"/>
              </w:rPr>
              <w:t>작성 항목</w:t>
            </w:r>
          </w:p>
        </w:tc>
        <w:tc>
          <w:tcPr>
            <w:tcW w:type="dxa" w:w="7004"/>
            <w:shd w:fill="E8F1EB"/>
          </w:tcPr>
          <w:p>
            <w:pPr>
              <w:spacing w:after="60" w:line="278" w:lineRule="auto"/>
            </w:pPr>
            <w:r>
              <w:rPr>
                <w:b/>
                <w:sz w:val="19"/>
              </w:rPr>
              <w:t>작성 칸 / 확인 질문</w:t>
            </w:r>
          </w:p>
        </w:tc>
      </w:tr>
      <w:tr>
        <w:trPr>
          <w:cantSplit/>
        </w:trPr>
        <w:tc>
          <w:tcPr>
            <w:tcW w:type="dxa" w:w="2861"/>
          </w:tcPr>
          <w:p>
            <w:pPr>
              <w:spacing w:after="60" w:line="278" w:lineRule="auto"/>
            </w:pPr>
            <w:r>
              <w:rPr>
                <w:b w:val="0"/>
                <w:sz w:val="19"/>
              </w:rPr>
              <w:t>교과·학년·단원</w:t>
            </w:r>
          </w:p>
        </w:tc>
        <w:tc>
          <w:tcPr>
            <w:tcW w:type="dxa" w:w="7004"/>
          </w:tcPr>
          <w:p>
            <w:pPr>
              <w:spacing w:after="60" w:line="278" w:lineRule="auto"/>
            </w:pPr>
            <w:r>
              <w:rPr>
                <w:b w:val="0"/>
                <w:sz w:val="19"/>
              </w:rPr>
              <w:t>____________________</w:t>
            </w:r>
          </w:p>
        </w:tc>
      </w:tr>
      <w:tr>
        <w:trPr>
          <w:cantSplit/>
        </w:trPr>
        <w:tc>
          <w:tcPr>
            <w:tcW w:type="dxa" w:w="2861"/>
          </w:tcPr>
          <w:p>
            <w:pPr>
              <w:spacing w:after="60" w:line="278" w:lineRule="auto"/>
            </w:pPr>
            <w:r>
              <w:rPr>
                <w:b w:val="0"/>
                <w:sz w:val="19"/>
              </w:rPr>
              <w:t>성취기준</w:t>
            </w:r>
          </w:p>
        </w:tc>
        <w:tc>
          <w:tcPr>
            <w:tcW w:type="dxa" w:w="7004"/>
          </w:tcPr>
          <w:p>
            <w:pPr>
              <w:spacing w:after="60" w:line="278" w:lineRule="auto"/>
            </w:pPr>
            <w:r>
              <w:rPr>
                <w:b w:val="0"/>
                <w:sz w:val="19"/>
              </w:rPr>
              <w:t>코드·원문·출처·확인일: ____________________</w:t>
            </w:r>
          </w:p>
        </w:tc>
      </w:tr>
      <w:tr>
        <w:trPr>
          <w:cantSplit/>
        </w:trPr>
        <w:tc>
          <w:tcPr>
            <w:tcW w:type="dxa" w:w="2861"/>
          </w:tcPr>
          <w:p>
            <w:pPr>
              <w:spacing w:after="60" w:line="278" w:lineRule="auto"/>
            </w:pPr>
            <w:r>
              <w:rPr>
                <w:b w:val="0"/>
                <w:sz w:val="19"/>
              </w:rPr>
              <w:t>가상 학습자</w:t>
            </w:r>
          </w:p>
        </w:tc>
        <w:tc>
          <w:tcPr>
            <w:tcW w:type="dxa" w:w="7004"/>
          </w:tcPr>
          <w:p>
            <w:pPr>
              <w:spacing w:after="60" w:line="278" w:lineRule="auto"/>
            </w:pPr>
            <w:r>
              <w:rPr>
                <w:b w:val="0"/>
                <w:sz w:val="19"/>
              </w:rPr>
              <w:t>이미 할 수 있는 것 / 어려움 / 수업 환경: ____________________</w:t>
            </w:r>
          </w:p>
        </w:tc>
      </w:tr>
      <w:tr>
        <w:trPr>
          <w:cantSplit/>
        </w:trPr>
        <w:tc>
          <w:tcPr>
            <w:tcW w:type="dxa" w:w="2861"/>
          </w:tcPr>
          <w:p>
            <w:pPr>
              <w:spacing w:after="60" w:line="278" w:lineRule="auto"/>
            </w:pPr>
            <w:r>
              <w:rPr>
                <w:b w:val="0"/>
                <w:sz w:val="19"/>
              </w:rPr>
              <w:t>한 가지 학습 문제</w:t>
            </w:r>
          </w:p>
        </w:tc>
        <w:tc>
          <w:tcPr>
            <w:tcW w:type="dxa" w:w="7004"/>
          </w:tcPr>
          <w:p>
            <w:pPr>
              <w:spacing w:after="60" w:line="278" w:lineRule="auto"/>
            </w:pPr>
            <w:r>
              <w:rPr>
                <w:b w:val="0"/>
                <w:sz w:val="19"/>
              </w:rPr>
              <w:t>누구의 어떤 행동에서 어려움이 예상되나요? ____________________</w:t>
            </w:r>
          </w:p>
        </w:tc>
      </w:tr>
      <w:tr>
        <w:trPr>
          <w:cantSplit/>
        </w:trPr>
        <w:tc>
          <w:tcPr>
            <w:tcW w:type="dxa" w:w="2861"/>
          </w:tcPr>
          <w:p>
            <w:pPr>
              <w:spacing w:after="60" w:line="278" w:lineRule="auto"/>
            </w:pPr>
            <w:r>
              <w:rPr>
                <w:b w:val="0"/>
                <w:sz w:val="19"/>
              </w:rPr>
              <w:t>한 차시 목표</w:t>
            </w:r>
          </w:p>
        </w:tc>
        <w:tc>
          <w:tcPr>
            <w:tcW w:type="dxa" w:w="7004"/>
          </w:tcPr>
          <w:p>
            <w:pPr>
              <w:spacing w:after="60" w:line="278" w:lineRule="auto"/>
            </w:pPr>
            <w:r>
              <w:rPr>
                <w:b w:val="0"/>
                <w:sz w:val="19"/>
              </w:rPr>
              <w:t>학생은 __________ 상황에서 __________하고, __________를 근거로 설명한다.</w:t>
            </w:r>
          </w:p>
        </w:tc>
      </w:tr>
      <w:tr>
        <w:trPr>
          <w:cantSplit/>
        </w:trPr>
        <w:tc>
          <w:tcPr>
            <w:tcW w:type="dxa" w:w="2861"/>
          </w:tcPr>
          <w:p>
            <w:pPr>
              <w:spacing w:after="60" w:line="278" w:lineRule="auto"/>
            </w:pPr>
            <w:r>
              <w:rPr>
                <w:b w:val="0"/>
                <w:sz w:val="19"/>
              </w:rPr>
              <w:t>배움의 증거</w:t>
            </w:r>
          </w:p>
        </w:tc>
        <w:tc>
          <w:tcPr>
            <w:tcW w:type="dxa" w:w="7004"/>
          </w:tcPr>
          <w:p>
            <w:pPr>
              <w:spacing w:after="60" w:line="278" w:lineRule="auto"/>
            </w:pPr>
            <w:r>
              <w:rPr>
                <w:b w:val="0"/>
                <w:sz w:val="19"/>
              </w:rPr>
              <w:t>게임 선택 + 말·글·수행 중 무엇을 확인할까요? ____________________</w:t>
            </w:r>
          </w:p>
        </w:tc>
      </w:tr>
    </w:tbl>
    <w:p>
      <w:pPr>
        <w:spacing w:after="20"/>
      </w:pPr>
    </w:p>
    <w:p>
      <w:pPr>
        <w:pStyle w:val="Heading2"/>
      </w:pPr>
      <w:r>
        <w:t>두 지원 경로의 예</w:t>
      </w:r>
    </w:p>
    <w:p>
      <w:pPr/>
      <w:r>
        <w:t>기본 경로: 짧은 상황을 읽고 선택한 뒤 스스로 이유를 설명합니다. 도움 경로: 같은 목표를 유지하면서 그림 강조, 문장 나누기, 핵심 낱말, 힌트, 문장 틀을 제공합니다. 도움을 받았다는 이유로 낙인이나 순위 차이를 만들지 않습니다.</w:t>
      </w:r>
    </w:p>
    <w:p>
      <w:pPr/>
      <w:r>
        <w:t>멘토 질문: “이 어려움의 근거는 무엇인가요? 게임이 없어도 확인할 수 있는 목표인가요?”</w:t>
      </w:r>
    </w:p>
    <w:p>
      <w:pPr/>
      <w:r>
        <w:t>완료 확인: 목표와 성취기준의 연결, 가정과 관찰의 구분, 두 지원 경로가 적혀 있으면 D로 넘어갑니다.</w:t>
      </w:r>
    </w:p>
    <w:p>
      <w:r>
        <w:br w:type="page"/>
      </w:r>
    </w:p>
    <w:p>
      <w:pPr>
        <w:pStyle w:val="Heading1"/>
      </w:pPr>
      <w:r>
        <w:t>4. D · Design — 목표와 게임의 행동을 연결하기</w:t>
      </w:r>
    </w:p>
    <w:p>
      <w:pPr/>
      <w:r>
        <w:t>설계의 중심은 학생 행동 → 판단 근거 → 설명형 피드백 → 재시도입니다. 보상·그림·음악은 이 과정을 돕는 역할을 합니다.</w:t>
      </w:r>
    </w:p>
    <w:tbl>
      <w:tblPr>
        <w:tblStyle w:val="TableGrid"/>
        <w:tblW w:type="auto" w:w="0"/>
        <w:tblLayout w:type="fixed"/>
        <w:tblLook w:firstColumn="1" w:firstRow="1" w:lastColumn="0" w:lastRow="0" w:noHBand="0" w:noVBand="1" w:val="04A0"/>
      </w:tblPr>
      <w:tblGrid>
        <w:gridCol w:w="2861"/>
        <w:gridCol w:w="7004"/>
      </w:tblGrid>
      <w:tr>
        <w:trPr>
          <w:cantSplit/>
          <w:tblHeader/>
        </w:trPr>
        <w:tc>
          <w:tcPr>
            <w:tcW w:type="dxa" w:w="2861"/>
            <w:shd w:fill="E8F1EB"/>
          </w:tcPr>
          <w:p>
            <w:pPr>
              <w:spacing w:after="60" w:line="278" w:lineRule="auto"/>
            </w:pPr>
            <w:r>
              <w:rPr>
                <w:b/>
                <w:sz w:val="19"/>
              </w:rPr>
              <w:t>설계 항목</w:t>
            </w:r>
          </w:p>
        </w:tc>
        <w:tc>
          <w:tcPr>
            <w:tcW w:type="dxa" w:w="7004"/>
            <w:shd w:fill="E8F1EB"/>
          </w:tcPr>
          <w:p>
            <w:pPr>
              <w:spacing w:after="60" w:line="278" w:lineRule="auto"/>
            </w:pPr>
            <w:r>
              <w:rPr>
                <w:b/>
                <w:sz w:val="19"/>
              </w:rPr>
              <w:t>예: 안전한 통학로 미니게임 설계안</w:t>
            </w:r>
          </w:p>
        </w:tc>
      </w:tr>
      <w:tr>
        <w:trPr>
          <w:cantSplit/>
        </w:trPr>
        <w:tc>
          <w:tcPr>
            <w:tcW w:type="dxa" w:w="2861"/>
          </w:tcPr>
          <w:p>
            <w:pPr>
              <w:spacing w:after="60" w:line="278" w:lineRule="auto"/>
            </w:pPr>
            <w:r>
              <w:rPr>
                <w:b w:val="0"/>
                <w:sz w:val="19"/>
              </w:rPr>
              <w:t>학습 목표</w:t>
            </w:r>
          </w:p>
        </w:tc>
        <w:tc>
          <w:tcPr>
            <w:tcW w:type="dxa" w:w="7004"/>
          </w:tcPr>
          <w:p>
            <w:pPr>
              <w:spacing w:after="60" w:line="278" w:lineRule="auto"/>
            </w:pPr>
            <w:r>
              <w:rPr>
                <w:b w:val="0"/>
                <w:sz w:val="19"/>
              </w:rPr>
              <w:t>통행을 방해하는 상황을 찾아 개선 방법을 고르고, 이용자의 어려움과 연결해 설명하기</w:t>
            </w:r>
          </w:p>
        </w:tc>
      </w:tr>
      <w:tr>
        <w:trPr>
          <w:cantSplit/>
        </w:trPr>
        <w:tc>
          <w:tcPr>
            <w:tcW w:type="dxa" w:w="2861"/>
          </w:tcPr>
          <w:p>
            <w:pPr>
              <w:spacing w:after="60" w:line="278" w:lineRule="auto"/>
            </w:pPr>
            <w:r>
              <w:rPr>
                <w:b w:val="0"/>
                <w:sz w:val="19"/>
              </w:rPr>
              <w:t>학생 행동</w:t>
            </w:r>
          </w:p>
        </w:tc>
        <w:tc>
          <w:tcPr>
            <w:tcW w:type="dxa" w:w="7004"/>
          </w:tcPr>
          <w:p>
            <w:pPr>
              <w:spacing w:after="60" w:line="278" w:lineRule="auto"/>
            </w:pPr>
            <w:r>
              <w:rPr>
                <w:b w:val="0"/>
                <w:sz w:val="19"/>
              </w:rPr>
              <w:t>길을 살펴보기 → 문제 선택 → 해결 방법 선택 → 이유 쓰기</w:t>
            </w:r>
          </w:p>
        </w:tc>
      </w:tr>
      <w:tr>
        <w:trPr>
          <w:cantSplit/>
        </w:trPr>
        <w:tc>
          <w:tcPr>
            <w:tcW w:type="dxa" w:w="2861"/>
          </w:tcPr>
          <w:p>
            <w:pPr>
              <w:spacing w:after="60" w:line="278" w:lineRule="auto"/>
            </w:pPr>
            <w:r>
              <w:rPr>
                <w:b w:val="0"/>
                <w:sz w:val="19"/>
              </w:rPr>
              <w:t>판단 근거</w:t>
            </w:r>
          </w:p>
        </w:tc>
        <w:tc>
          <w:tcPr>
            <w:tcW w:type="dxa" w:w="7004"/>
          </w:tcPr>
          <w:p>
            <w:pPr>
              <w:spacing w:after="60" w:line="278" w:lineRule="auto"/>
            </w:pPr>
            <w:r>
              <w:rPr>
                <w:b w:val="0"/>
                <w:sz w:val="19"/>
              </w:rPr>
              <w:t>정해진 조건과 근거에 따라 선택을 확인. 의견의 타당성은 교사가 확인</w:t>
            </w:r>
          </w:p>
        </w:tc>
      </w:tr>
      <w:tr>
        <w:trPr>
          <w:cantSplit/>
        </w:trPr>
        <w:tc>
          <w:tcPr>
            <w:tcW w:type="dxa" w:w="2861"/>
          </w:tcPr>
          <w:p>
            <w:pPr>
              <w:spacing w:after="60" w:line="278" w:lineRule="auto"/>
            </w:pPr>
            <w:r>
              <w:rPr>
                <w:b w:val="0"/>
                <w:sz w:val="19"/>
              </w:rPr>
              <w:t>정답 피드백</w:t>
            </w:r>
          </w:p>
        </w:tc>
        <w:tc>
          <w:tcPr>
            <w:tcW w:type="dxa" w:w="7004"/>
          </w:tcPr>
          <w:p>
            <w:pPr>
              <w:spacing w:after="60" w:line="278" w:lineRule="auto"/>
            </w:pPr>
            <w:r>
              <w:rPr>
                <w:b w:val="0"/>
                <w:sz w:val="19"/>
              </w:rPr>
              <w:t>“길 위의 물건을 치우면 길을 찾고 이동하는 데 도움이 돼요.”</w:t>
            </w:r>
          </w:p>
        </w:tc>
      </w:tr>
      <w:tr>
        <w:trPr>
          <w:cantSplit/>
        </w:trPr>
        <w:tc>
          <w:tcPr>
            <w:tcW w:type="dxa" w:w="2861"/>
          </w:tcPr>
          <w:p>
            <w:pPr>
              <w:spacing w:after="60" w:line="278" w:lineRule="auto"/>
            </w:pPr>
            <w:r>
              <w:rPr>
                <w:b w:val="0"/>
                <w:sz w:val="19"/>
              </w:rPr>
              <w:t>오답 피드백</w:t>
            </w:r>
          </w:p>
        </w:tc>
        <w:tc>
          <w:tcPr>
            <w:tcW w:type="dxa" w:w="7004"/>
          </w:tcPr>
          <w:p>
            <w:pPr>
              <w:spacing w:after="60" w:line="278" w:lineRule="auto"/>
            </w:pPr>
            <w:r>
              <w:rPr>
                <w:b w:val="0"/>
                <w:sz w:val="19"/>
              </w:rPr>
              <w:t>“이 물건이 그대로 있으면 누구의 이동이 어려울까요? 다시 살펴보세요.”</w:t>
            </w:r>
          </w:p>
        </w:tc>
      </w:tr>
      <w:tr>
        <w:trPr>
          <w:cantSplit/>
        </w:trPr>
        <w:tc>
          <w:tcPr>
            <w:tcW w:type="dxa" w:w="2861"/>
          </w:tcPr>
          <w:p>
            <w:pPr>
              <w:spacing w:after="60" w:line="278" w:lineRule="auto"/>
            </w:pPr>
            <w:r>
              <w:rPr>
                <w:b w:val="0"/>
                <w:sz w:val="19"/>
              </w:rPr>
              <w:t>다시 하기</w:t>
            </w:r>
          </w:p>
        </w:tc>
        <w:tc>
          <w:tcPr>
            <w:tcW w:type="dxa" w:w="7004"/>
          </w:tcPr>
          <w:p>
            <w:pPr>
              <w:spacing w:after="60" w:line="278" w:lineRule="auto"/>
            </w:pPr>
            <w:r>
              <w:rPr>
                <w:b w:val="0"/>
                <w:sz w:val="19"/>
              </w:rPr>
              <w:t>같은 상황을 다시 보거나 새 상황에 적용하기</w:t>
            </w:r>
          </w:p>
        </w:tc>
      </w:tr>
    </w:tbl>
    <w:p>
      <w:pPr>
        <w:spacing w:after="20"/>
      </w:pPr>
    </w:p>
    <w:p>
      <w:pPr>
        <w:pStyle w:val="Heading2"/>
      </w:pPr>
      <w:r>
        <w:t>종이에 먼저 그릴 다섯 화면</w:t>
      </w:r>
    </w:p>
    <w:p>
      <w:pPr>
        <w:pStyle w:val="ListBullet"/>
      </w:pPr>
      <w:r>
        <w:t>시작: 오늘 무엇을 연습하는지와 조작법.</w:t>
      </w:r>
    </w:p>
    <w:p>
      <w:pPr>
        <w:pStyle w:val="ListBullet"/>
      </w:pPr>
      <w:r>
        <w:t>상황: 학습에 필요한 정보와 선택 가능한 대상.</w:t>
      </w:r>
    </w:p>
    <w:p>
      <w:pPr>
        <w:pStyle w:val="ListBullet"/>
      </w:pPr>
      <w:r>
        <w:t>반응: 학생의 선택·조합·설명.</w:t>
      </w:r>
    </w:p>
    <w:p>
      <w:pPr>
        <w:pStyle w:val="ListBullet"/>
      </w:pPr>
      <w:r>
        <w:t>피드백: 결과와 이유, 오답의 힌트, 다시 시도.</w:t>
      </w:r>
    </w:p>
    <w:p>
      <w:pPr>
        <w:pStyle w:val="ListBullet"/>
      </w:pPr>
      <w:r>
        <w:t>마무리: 배운 내용을 현실의 행동이나 말로 연결.</w:t>
      </w:r>
    </w:p>
    <w:p>
      <w:pPr>
        <w:pStyle w:val="Heading2"/>
      </w:pPr>
      <w:r>
        <w:t>설계할 때 지킬 구분</w:t>
      </w:r>
    </w:p>
    <w:p>
      <w:pPr/>
      <w:r>
        <w:t>사실 문제는 정답과 출처를 갖춥니다. 의견 문제는 정답 하나를 강요하지 않고 타당한 근거를 살핍니다. 게임을 완료했다는 기록과 목표를 이해했다는 증거도 구분합니다. 단순 클릭 횟수나 성공 스탬프만으로 학습 효과를 판정하지 않습니다.</w:t>
      </w:r>
    </w:p>
    <w:p>
      <w:pPr/>
      <w:r>
        <w:t>작성 칸: 목표 ______ / 핵심 행동 ______ / 정답·판단 기준 ______ / 오답 설명 ______ / 도움 경로 ______ / 수업 후 확인 질문 ______</w:t>
      </w:r>
    </w:p>
    <w:p>
      <w:pPr/>
      <w:r>
        <w:t>멘토 질문: “학생이 게임을 잘하면 무엇을 잘한 것인가요? 학습 내용 없이 요령만으로 통과할 수 있나요?”</w:t>
      </w:r>
    </w:p>
    <w:p>
      <w:pPr/>
      <w:r>
        <w:t>완료 확인: 지도안에 도입·게임·설명·정리·평가를 넣고, 문제·정답·해설 원고를 검토한 뒤 제작합니다.</w:t>
      </w:r>
    </w:p>
    <w:p>
      <w:r>
        <w:br w:type="page"/>
      </w:r>
    </w:p>
    <w:p>
      <w:pPr>
        <w:pStyle w:val="Heading1"/>
      </w:pPr>
      <w:r>
        <w:t>5. E · Execute — 작은 버전을 만들고 수업으로 시험하기</w:t>
      </w:r>
    </w:p>
    <w:p>
      <w:pPr/>
      <w:r>
        <w:t>첫 버전은 핵심 학습 행동 한 가지가 작동하면 됩니다. 3D 모델, 음악, 효과는 기본 활동이 검증된 다음에 넣습니다. AI에게 모든 기능을 한 번에 요청하기보다 한 기능씩 만들고 직접 실행합니다.</w:t>
      </w:r>
    </w:p>
    <w:p>
      <w:pPr>
        <w:pStyle w:val="Heading2"/>
      </w:pPr>
      <w:r>
        <w:t>제작과 시험 순서</w:t>
      </w:r>
    </w:p>
    <w:p>
      <w:pPr/>
      <w:r>
        <w:t>1. 시작 → 한 문제 → 판단 → 설명 → 재시도의 최소 흐름을 만듭니다.</w:t>
      </w:r>
    </w:p>
    <w:p>
      <w:pPr/>
      <w:r>
        <w:t>2. 기본·도움 경로를 모두 실행하고, 정답·오답·중복 클릭을 시험합니다.</w:t>
      </w:r>
    </w:p>
    <w:p>
      <w:pPr/>
      <w:r>
        <w:t>3. 새로고침·다시 시작·키보드·터치·작은 화면·소리 설정을 확인합니다.</w:t>
      </w:r>
    </w:p>
    <w:p>
      <w:pPr/>
      <w:r>
        <w:t>4. 동료가 초등학생 역할로 설명을 적게 듣고 플레이하게 합니다.</w:t>
      </w:r>
    </w:p>
    <w:p>
      <w:pPr/>
      <w:r>
        <w:t>5. 멘티는 관찰하고, 핵심 장면을 실제 수업처럼 발문·정리까지 진행합니다.</w:t>
      </w:r>
    </w:p>
    <w:tbl>
      <w:tblPr>
        <w:tblStyle w:val="TableGrid"/>
        <w:tblW w:type="auto" w:w="0"/>
        <w:tblLayout w:type="fixed"/>
        <w:tblLook w:firstColumn="1" w:firstRow="1" w:lastColumn="0" w:lastRow="0" w:noHBand="0" w:noVBand="1" w:val="04A0"/>
      </w:tblPr>
      <w:tblGrid>
        <w:gridCol w:w="2466"/>
        <w:gridCol w:w="3650"/>
        <w:gridCol w:w="3749"/>
      </w:tblGrid>
      <w:tr>
        <w:trPr>
          <w:cantSplit/>
          <w:tblHeader/>
        </w:trPr>
        <w:tc>
          <w:tcPr>
            <w:tcW w:type="dxa" w:w="2466"/>
            <w:shd w:fill="E8F1EB"/>
          </w:tcPr>
          <w:p>
            <w:pPr>
              <w:spacing w:after="60" w:line="278" w:lineRule="auto"/>
            </w:pPr>
            <w:r>
              <w:rPr>
                <w:b/>
                <w:sz w:val="19"/>
              </w:rPr>
              <w:t>관찰 사실</w:t>
            </w:r>
          </w:p>
        </w:tc>
        <w:tc>
          <w:tcPr>
            <w:tcW w:type="dxa" w:w="3650"/>
            <w:shd w:fill="E8F1EB"/>
          </w:tcPr>
          <w:p>
            <w:pPr>
              <w:spacing w:after="60" w:line="278" w:lineRule="auto"/>
            </w:pPr>
            <w:r>
              <w:rPr>
                <w:b/>
                <w:sz w:val="19"/>
              </w:rPr>
              <w:t>해석은 따로</w:t>
            </w:r>
          </w:p>
        </w:tc>
        <w:tc>
          <w:tcPr>
            <w:tcW w:type="dxa" w:w="3749"/>
            <w:shd w:fill="E8F1EB"/>
          </w:tcPr>
          <w:p>
            <w:pPr>
              <w:spacing w:after="60" w:line="278" w:lineRule="auto"/>
            </w:pPr>
            <w:r>
              <w:rPr>
                <w:b/>
                <w:sz w:val="19"/>
              </w:rPr>
              <w:t>다음 수정</w:t>
            </w:r>
          </w:p>
        </w:tc>
      </w:tr>
      <w:tr>
        <w:trPr>
          <w:cantSplit/>
        </w:trPr>
        <w:tc>
          <w:tcPr>
            <w:tcW w:type="dxa" w:w="2466"/>
          </w:tcPr>
          <w:p>
            <w:pPr>
              <w:spacing w:after="60" w:line="278" w:lineRule="auto"/>
            </w:pPr>
            <w:r>
              <w:rPr>
                <w:b w:val="0"/>
                <w:sz w:val="19"/>
              </w:rPr>
              <w:t>예: 동료가 다음 버튼을 20초 동안 찾지 못함</w:t>
            </w:r>
          </w:p>
        </w:tc>
        <w:tc>
          <w:tcPr>
            <w:tcW w:type="dxa" w:w="3650"/>
          </w:tcPr>
          <w:p>
            <w:pPr>
              <w:spacing w:after="60" w:line="278" w:lineRule="auto"/>
            </w:pPr>
            <w:r>
              <w:rPr>
                <w:b w:val="0"/>
                <w:sz w:val="19"/>
              </w:rPr>
              <w:t>버튼의 위치나 이름이 불명확할 수 있음</w:t>
            </w:r>
          </w:p>
        </w:tc>
        <w:tc>
          <w:tcPr>
            <w:tcW w:type="dxa" w:w="3749"/>
          </w:tcPr>
          <w:p>
            <w:pPr>
              <w:spacing w:after="60" w:line="278" w:lineRule="auto"/>
            </w:pPr>
            <w:r>
              <w:rPr>
                <w:b w:val="0"/>
                <w:sz w:val="19"/>
              </w:rPr>
              <w:t>버튼 문구를 바꾸고 같은 과업으로 재시험</w:t>
            </w:r>
          </w:p>
        </w:tc>
      </w:tr>
      <w:tr>
        <w:trPr>
          <w:cantSplit/>
        </w:trPr>
        <w:tc>
          <w:tcPr>
            <w:tcW w:type="dxa" w:w="2466"/>
          </w:tcPr>
          <w:p>
            <w:pPr>
              <w:spacing w:after="60" w:line="278" w:lineRule="auto"/>
            </w:pPr>
            <w:r>
              <w:rPr>
                <w:b w:val="0"/>
                <w:sz w:val="19"/>
              </w:rPr>
              <w:t>예: 성공했지만 이유 설명에서 이용자의 불편을 말하지 못함</w:t>
            </w:r>
          </w:p>
        </w:tc>
        <w:tc>
          <w:tcPr>
            <w:tcW w:type="dxa" w:w="3650"/>
          </w:tcPr>
          <w:p>
            <w:pPr>
              <w:spacing w:after="60" w:line="278" w:lineRule="auto"/>
            </w:pPr>
            <w:r>
              <w:rPr>
                <w:b w:val="0"/>
                <w:sz w:val="19"/>
              </w:rPr>
              <w:t>선택 요령만 익혔을 가능성</w:t>
            </w:r>
          </w:p>
        </w:tc>
        <w:tc>
          <w:tcPr>
            <w:tcW w:type="dxa" w:w="3749"/>
          </w:tcPr>
          <w:p>
            <w:pPr>
              <w:spacing w:after="60" w:line="278" w:lineRule="auto"/>
            </w:pPr>
            <w:r>
              <w:rPr>
                <w:b w:val="0"/>
                <w:sz w:val="19"/>
              </w:rPr>
              <w:t>선택 후 이유 질문과 설명 피드백 보완</w:t>
            </w:r>
          </w:p>
        </w:tc>
      </w:tr>
    </w:tbl>
    <w:p>
      <w:pPr>
        <w:spacing w:after="20"/>
      </w:pPr>
    </w:p>
    <w:p>
      <w:pPr>
        <w:pStyle w:val="Heading2"/>
      </w:pPr>
      <w:r>
        <w:t>관찰 활동지</w:t>
      </w:r>
    </w:p>
    <w:p>
      <w:pPr/>
      <w:r>
        <w:t>시험자 코드 ______ / 날짜 ______ / 기기·브라우저 ______ / 버전 ______</w:t>
      </w:r>
    </w:p>
    <w:p>
      <w:pPr/>
      <w:r>
        <w:t>맡긴 과업 ______ / 실제 행동·발언 ______ / 도움을 준 순간 ______ / 걸린 시간 ______ / 오류 재현 순서 ______ / 재시험 결과 ______</w:t>
      </w:r>
    </w:p>
    <w:p>
      <w:pPr/>
      <w:r>
        <w:t>멘토 질문: “실제로 무엇을 보았나요? 추측을 빼고 말해 볼까요? 수업 목표와 관계있는 문제부터 고치고 있나요?”</w:t>
      </w:r>
    </w:p>
    <w:p>
      <w:pPr/>
      <w:r>
        <w:t>동료시험은 내용·사용성 검증입니다. 실제 초등학생의 학습 효과를 실증한 결과로 쓰지 않습니다. 캠프 수업이 확정되면 대상·동의·운영 조건을 확인한 뒤 별도 적용 기록을 남깁니다.</w:t>
      </w:r>
    </w:p>
    <w:p>
      <w:pPr/>
      <w:r>
        <w:t>완료 확인: 동작하는 게임 링크 또는 파일, 수업자료, 모의수업 장면, 관찰과 수정 기록이 있어야 A에서 근거를 갖고 성찰할 수 있습니다.</w:t>
      </w:r>
    </w:p>
    <w:p>
      <w:r>
        <w:br w:type="page"/>
      </w:r>
    </w:p>
    <w:p>
      <w:pPr>
        <w:pStyle w:val="Heading1"/>
      </w:pPr>
      <w:r>
        <w:t>6. A · Assess — 근거로 성찰하고 다음 설계로 돌아가기</w:t>
      </w:r>
    </w:p>
    <w:p>
      <w:pPr/>
      <w:r>
        <w:t>성찰은 “재미있었다”로 끝내지 않습니다. 목표·학생 행동·지원·AI 활용 중 무엇을 바꿨는지 설명하고 수정 전후 자료를 붙입니다.</w:t>
      </w:r>
    </w:p>
    <w:p>
      <w:pPr>
        <w:pStyle w:val="Heading2"/>
      </w:pPr>
      <w:r>
        <w:t>성찰의 네 문장</w:t>
      </w:r>
    </w:p>
    <w:p>
      <w:pPr/>
      <w:r>
        <w:t>1. 처음에는 __________라는 어려움을 해결하려고 했다.</w:t>
      </w:r>
    </w:p>
    <w:p>
      <w:pPr/>
      <w:r>
        <w:t>2. 시험에서 실제로 __________라는 행동·발언을 관찰했다.</w:t>
      </w:r>
    </w:p>
    <w:p>
      <w:pPr/>
      <w:r>
        <w:t>3. 그래서 __________를 __________로 바꾸었다. 이유는 __________이다.</w:t>
      </w:r>
    </w:p>
    <w:p>
      <w:pPr/>
      <w:r>
        <w:t>4. 재시험에서는 __________를 확인했다. 아직 __________는 확인하지 못했다.</w:t>
      </w:r>
    </w:p>
    <w:tbl>
      <w:tblPr>
        <w:tblStyle w:val="TableGrid"/>
        <w:tblW w:type="auto" w:w="0"/>
        <w:tblLayout w:type="fixed"/>
        <w:tblLook w:firstColumn="1" w:firstRow="1" w:lastColumn="0" w:lastRow="0" w:noHBand="0" w:noVBand="1" w:val="04A0"/>
      </w:tblPr>
      <w:tblGrid>
        <w:gridCol w:w="2861"/>
        <w:gridCol w:w="7004"/>
      </w:tblGrid>
      <w:tr>
        <w:trPr>
          <w:cantSplit/>
          <w:tblHeader/>
        </w:trPr>
        <w:tc>
          <w:tcPr>
            <w:tcW w:type="dxa" w:w="2861"/>
            <w:shd w:fill="E8F1EB"/>
          </w:tcPr>
          <w:p>
            <w:pPr>
              <w:spacing w:after="60" w:line="278" w:lineRule="auto"/>
            </w:pPr>
            <w:r>
              <w:rPr>
                <w:b/>
                <w:sz w:val="19"/>
              </w:rPr>
              <w:t>성찰할 대상</w:t>
            </w:r>
          </w:p>
        </w:tc>
        <w:tc>
          <w:tcPr>
            <w:tcW w:type="dxa" w:w="7004"/>
            <w:shd w:fill="E8F1EB"/>
          </w:tcPr>
          <w:p>
            <w:pPr>
              <w:spacing w:after="60" w:line="278" w:lineRule="auto"/>
            </w:pPr>
            <w:r>
              <w:rPr>
                <w:b/>
                <w:sz w:val="19"/>
              </w:rPr>
              <w:t>확인할 증거</w:t>
            </w:r>
          </w:p>
        </w:tc>
      </w:tr>
      <w:tr>
        <w:trPr>
          <w:cantSplit/>
        </w:trPr>
        <w:tc>
          <w:tcPr>
            <w:tcW w:type="dxa" w:w="2861"/>
          </w:tcPr>
          <w:p>
            <w:pPr>
              <w:spacing w:after="60" w:line="278" w:lineRule="auto"/>
            </w:pPr>
            <w:r>
              <w:rPr>
                <w:b w:val="0"/>
                <w:sz w:val="19"/>
              </w:rPr>
              <w:t>목표와 활동</w:t>
            </w:r>
          </w:p>
        </w:tc>
        <w:tc>
          <w:tcPr>
            <w:tcW w:type="dxa" w:w="7004"/>
          </w:tcPr>
          <w:p>
            <w:pPr>
              <w:spacing w:after="60" w:line="278" w:lineRule="auto"/>
            </w:pPr>
            <w:r>
              <w:rPr>
                <w:b w:val="0"/>
                <w:sz w:val="19"/>
              </w:rPr>
              <w:t>게임의 어떤 행동이 목표를 연습하게 했는가?</w:t>
            </w:r>
          </w:p>
        </w:tc>
      </w:tr>
      <w:tr>
        <w:trPr>
          <w:cantSplit/>
        </w:trPr>
        <w:tc>
          <w:tcPr>
            <w:tcW w:type="dxa" w:w="2861"/>
          </w:tcPr>
          <w:p>
            <w:pPr>
              <w:spacing w:after="60" w:line="278" w:lineRule="auto"/>
            </w:pPr>
            <w:r>
              <w:rPr>
                <w:b w:val="0"/>
                <w:sz w:val="19"/>
              </w:rPr>
              <w:t>학습 확인</w:t>
            </w:r>
          </w:p>
        </w:tc>
        <w:tc>
          <w:tcPr>
            <w:tcW w:type="dxa" w:w="7004"/>
          </w:tcPr>
          <w:p>
            <w:pPr>
              <w:spacing w:after="60" w:line="278" w:lineRule="auto"/>
            </w:pPr>
            <w:r>
              <w:rPr>
                <w:b w:val="0"/>
                <w:sz w:val="19"/>
              </w:rPr>
              <w:t>선택 결과뿐 아니라 설명·수행에서 무엇이 드러났는가?</w:t>
            </w:r>
          </w:p>
        </w:tc>
      </w:tr>
      <w:tr>
        <w:trPr>
          <w:cantSplit/>
        </w:trPr>
        <w:tc>
          <w:tcPr>
            <w:tcW w:type="dxa" w:w="2861"/>
          </w:tcPr>
          <w:p>
            <w:pPr>
              <w:spacing w:after="60" w:line="278" w:lineRule="auto"/>
            </w:pPr>
            <w:r>
              <w:rPr>
                <w:b w:val="0"/>
                <w:sz w:val="19"/>
              </w:rPr>
              <w:t>지원의 적절성</w:t>
            </w:r>
          </w:p>
        </w:tc>
        <w:tc>
          <w:tcPr>
            <w:tcW w:type="dxa" w:w="7004"/>
          </w:tcPr>
          <w:p>
            <w:pPr>
              <w:spacing w:after="60" w:line="278" w:lineRule="auto"/>
            </w:pPr>
            <w:r>
              <w:rPr>
                <w:b w:val="0"/>
                <w:sz w:val="19"/>
              </w:rPr>
              <w:t>도움 경로가 답을 대신 주었는가, 생각을 이어 주었는가?</w:t>
            </w:r>
          </w:p>
        </w:tc>
      </w:tr>
      <w:tr>
        <w:trPr>
          <w:cantSplit/>
        </w:trPr>
        <w:tc>
          <w:tcPr>
            <w:tcW w:type="dxa" w:w="2861"/>
          </w:tcPr>
          <w:p>
            <w:pPr>
              <w:spacing w:after="60" w:line="278" w:lineRule="auto"/>
            </w:pPr>
            <w:r>
              <w:rPr>
                <w:b w:val="0"/>
                <w:sz w:val="19"/>
              </w:rPr>
              <w:t>AI 활용</w:t>
            </w:r>
          </w:p>
        </w:tc>
        <w:tc>
          <w:tcPr>
            <w:tcW w:type="dxa" w:w="7004"/>
          </w:tcPr>
          <w:p>
            <w:pPr>
              <w:spacing w:after="60" w:line="278" w:lineRule="auto"/>
            </w:pPr>
            <w:r>
              <w:rPr>
                <w:b w:val="0"/>
                <w:sz w:val="19"/>
              </w:rPr>
              <w:t>채택·수정·폐기한 제안과 그 판단 근거는 무엇인가?</w:t>
            </w:r>
          </w:p>
        </w:tc>
      </w:tr>
      <w:tr>
        <w:trPr>
          <w:cantSplit/>
        </w:trPr>
        <w:tc>
          <w:tcPr>
            <w:tcW w:type="dxa" w:w="2861"/>
          </w:tcPr>
          <w:p>
            <w:pPr>
              <w:spacing w:after="60" w:line="278" w:lineRule="auto"/>
            </w:pPr>
            <w:r>
              <w:rPr>
                <w:b w:val="0"/>
                <w:sz w:val="19"/>
              </w:rPr>
              <w:t>교실 적용</w:t>
            </w:r>
          </w:p>
        </w:tc>
        <w:tc>
          <w:tcPr>
            <w:tcW w:type="dxa" w:w="7004"/>
          </w:tcPr>
          <w:p>
            <w:pPr>
              <w:spacing w:after="60" w:line="278" w:lineRule="auto"/>
            </w:pPr>
            <w:r>
              <w:rPr>
                <w:b w:val="0"/>
                <w:sz w:val="19"/>
              </w:rPr>
              <w:t>시간·조작·소리·읽기·오류 대응이 수업에서 가능한가?</w:t>
            </w:r>
          </w:p>
        </w:tc>
      </w:tr>
    </w:tbl>
    <w:p>
      <w:pPr>
        <w:spacing w:after="20"/>
      </w:pPr>
    </w:p>
    <w:p>
      <w:pPr>
        <w:pStyle w:val="Heading2"/>
      </w:pPr>
      <w:r>
        <w:t>점검 상태는 세 가지로만</w:t>
      </w:r>
    </w:p>
    <w:p>
      <w:pPr/>
      <w:r>
        <w:t>진행 가능 / 보완 필요 / 교수자·기술 지원 연결 필요. 이 상태는 피드백용이며 공식 점수표가 아닙니다. 필수 4종과 기존 평가기준은 그대로 적용합니다.</w:t>
      </w:r>
    </w:p>
    <w:p>
      <w:pPr>
        <w:pStyle w:val="Heading2"/>
      </w:pPr>
      <w:r>
        <w:t>12월 성찰과 1월 캠프 성찰을 구분하기</w:t>
      </w:r>
    </w:p>
    <w:p>
      <w:pPr/>
      <w:r>
        <w:t>12월 21일에는 앞선 모의수업과 수정 근거를 정리합니다. 1월 캠프가 열리면 다시 E로 돌아가 실제 적용을 기록하고, 그 뒤 A 기록을 추가합니다. 아직 하지 않은 캠프를 이미 적용한 것처럼 포트폴리오에 쓰지 않습니다.</w:t>
      </w:r>
    </w:p>
    <w:p>
      <w:pPr/>
      <w:r>
        <w:t>멘토 질문: “가장 중요한 수정 한 가지는 무엇이며, 왜 그것부터 고쳤나요? 다음 교사가 설명서만 보고 사용할 수 있나요?”</w:t>
      </w:r>
    </w:p>
    <w:p>
      <w:pPr/>
      <w:r>
        <w:t>완료 확인: 수정 전후, 검증 결과, 남은 한계, 다음 실행 계획이 함께 있어야 합니다.</w:t>
      </w:r>
    </w:p>
    <w:p>
      <w:r>
        <w:br w:type="page"/>
      </w:r>
    </w:p>
    <w:p>
      <w:pPr>
        <w:pStyle w:val="Heading1"/>
      </w:pPr>
      <w:r>
        <w:t>7. 사례 — 「금산마을 탐험대」에서 배우는 설계 원칙</w:t>
      </w:r>
    </w:p>
    <w:p>
      <w:pPr/>
      <w:r>
        <w:t>이 프로젝트는 초등 4학년을 대상으로 지역 문제와 약속, 금호지 이야기를 다루는 3D 게임입니다. 현재 필수 흐름은 세 미션이며, 네 번째 생태 지도 제작 미션은 없습니다. 설치·계정 없이 링크로 실행합니다.</w:t>
      </w:r>
    </w:p>
    <w:p>
      <w:pPr/>
      <w:r>
        <w:t>게임: https://rkdrkals0227.github.io/Idea-prj-_ver1/</w:t>
      </w:r>
    </w:p>
    <w:tbl>
      <w:tblPr>
        <w:tblStyle w:val="TableGrid"/>
        <w:tblW w:type="auto" w:w="0"/>
        <w:tblLayout w:type="fixed"/>
        <w:tblLook w:firstColumn="1" w:firstRow="1" w:lastColumn="0" w:lastRow="0" w:noHBand="0" w:noVBand="1" w:val="04A0"/>
      </w:tblPr>
      <w:tblGrid>
        <w:gridCol w:w="2466"/>
        <w:gridCol w:w="3650"/>
        <w:gridCol w:w="3749"/>
      </w:tblGrid>
      <w:tr>
        <w:trPr>
          <w:cantSplit/>
          <w:tblHeader/>
        </w:trPr>
        <w:tc>
          <w:tcPr>
            <w:tcW w:type="dxa" w:w="2466"/>
            <w:shd w:fill="E8F1EB"/>
          </w:tcPr>
          <w:p>
            <w:pPr>
              <w:spacing w:after="60" w:line="278" w:lineRule="auto"/>
            </w:pPr>
            <w:r>
              <w:rPr>
                <w:b/>
                <w:sz w:val="19"/>
              </w:rPr>
              <w:t>현재 장면</w:t>
            </w:r>
          </w:p>
        </w:tc>
        <w:tc>
          <w:tcPr>
            <w:tcW w:type="dxa" w:w="3650"/>
            <w:shd w:fill="E8F1EB"/>
          </w:tcPr>
          <w:p>
            <w:pPr>
              <w:spacing w:after="60" w:line="278" w:lineRule="auto"/>
            </w:pPr>
            <w:r>
              <w:rPr>
                <w:b/>
                <w:sz w:val="19"/>
              </w:rPr>
              <w:t>설계에서 배울 점</w:t>
            </w:r>
          </w:p>
        </w:tc>
        <w:tc>
          <w:tcPr>
            <w:tcW w:type="dxa" w:w="3749"/>
            <w:shd w:fill="E8F1EB"/>
          </w:tcPr>
          <w:p>
            <w:pPr>
              <w:spacing w:after="60" w:line="278" w:lineRule="auto"/>
            </w:pPr>
            <w:r>
              <w:rPr>
                <w:b/>
                <w:sz w:val="19"/>
              </w:rPr>
              <w:t>보완해서 확인할 배움</w:t>
            </w:r>
          </w:p>
        </w:tc>
      </w:tr>
      <w:tr>
        <w:trPr>
          <w:cantSplit/>
        </w:trPr>
        <w:tc>
          <w:tcPr>
            <w:tcW w:type="dxa" w:w="2466"/>
          </w:tcPr>
          <w:p>
            <w:pPr>
              <w:spacing w:after="60" w:line="278" w:lineRule="auto"/>
            </w:pPr>
            <w:r>
              <w:rPr>
                <w:b w:val="0"/>
                <w:sz w:val="19"/>
              </w:rPr>
              <w:t>1. 학교 규칙 네 줄 타이핑</w:t>
            </w:r>
          </w:p>
        </w:tc>
        <w:tc>
          <w:tcPr>
            <w:tcW w:type="dxa" w:w="3650"/>
          </w:tcPr>
          <w:p>
            <w:pPr>
              <w:spacing w:after="60" w:line="278" w:lineRule="auto"/>
            </w:pPr>
            <w:r>
              <w:rPr>
                <w:b w:val="0"/>
                <w:sz w:val="19"/>
              </w:rPr>
              <w:t>9월에 4-4반 아이들이 정한 규칙. 띄어쓰기·문장부호·앞 번호 차이를 허용</w:t>
            </w:r>
          </w:p>
        </w:tc>
        <w:tc>
          <w:tcPr>
            <w:tcW w:type="dxa" w:w="3749"/>
          </w:tcPr>
          <w:p>
            <w:pPr>
              <w:spacing w:after="60" w:line="278" w:lineRule="auto"/>
            </w:pPr>
            <w:r>
              <w:rPr>
                <w:b w:val="0"/>
                <w:sz w:val="19"/>
              </w:rPr>
              <w:t>따라 쓰기는 규칙 재확인 활동. 규칙이 필요한 이유와 생활 적용은 따로 묻기</w:t>
            </w:r>
          </w:p>
        </w:tc>
      </w:tr>
      <w:tr>
        <w:trPr>
          <w:cantSplit/>
        </w:trPr>
        <w:tc>
          <w:tcPr>
            <w:tcW w:type="dxa" w:w="2466"/>
          </w:tcPr>
          <w:p>
            <w:pPr>
              <w:spacing w:after="60" w:line="278" w:lineRule="auto"/>
            </w:pPr>
            <w:r>
              <w:rPr>
                <w:b w:val="0"/>
                <w:sz w:val="19"/>
              </w:rPr>
              <w:t>2. 통학로 문제 해결</w:t>
            </w:r>
          </w:p>
        </w:tc>
        <w:tc>
          <w:tcPr>
            <w:tcW w:type="dxa" w:w="3650"/>
          </w:tcPr>
          <w:p>
            <w:pPr>
              <w:spacing w:after="60" w:line="278" w:lineRule="auto"/>
            </w:pPr>
            <w:r>
              <w:rPr>
                <w:b w:val="0"/>
                <w:sz w:val="19"/>
              </w:rPr>
              <w:t>점자블록 설명을 먼저 읽고, 무늬·방향을 고쳐 길을 잇기. 쓰레기 3개 뒤 자동 분리배출</w:t>
            </w:r>
          </w:p>
        </w:tc>
        <w:tc>
          <w:tcPr>
            <w:tcW w:type="dxa" w:w="3749"/>
          </w:tcPr>
          <w:p>
            <w:pPr>
              <w:spacing w:after="60" w:line="278" w:lineRule="auto"/>
            </w:pPr>
            <w:r>
              <w:rPr>
                <w:b w:val="0"/>
                <w:sz w:val="19"/>
              </w:rPr>
              <w:t>누구의 이동이 어려운지, 길을 막지 않기와 어른·담당 기관에 알리기를 설명하기</w:t>
            </w:r>
          </w:p>
        </w:tc>
      </w:tr>
      <w:tr>
        <w:trPr>
          <w:cantSplit/>
        </w:trPr>
        <w:tc>
          <w:tcPr>
            <w:tcW w:type="dxa" w:w="2466"/>
          </w:tcPr>
          <w:p>
            <w:pPr>
              <w:spacing w:after="60" w:line="278" w:lineRule="auto"/>
            </w:pPr>
            <w:r>
              <w:rPr>
                <w:b w:val="0"/>
                <w:sz w:val="19"/>
              </w:rPr>
              <w:t>3. 금호지 전설 읽기와 퀴즈</w:t>
            </w:r>
          </w:p>
        </w:tc>
        <w:tc>
          <w:tcPr>
            <w:tcW w:type="dxa" w:w="3650"/>
          </w:tcPr>
          <w:p>
            <w:pPr>
              <w:spacing w:after="60" w:line="278" w:lineRule="auto"/>
            </w:pPr>
            <w:r>
              <w:rPr>
                <w:b w:val="0"/>
                <w:sz w:val="19"/>
              </w:rPr>
              <w:t>동화책을 끝까지 읽은 뒤 퀴즈, 오답 재시도, 세 미션 완료 축하</w:t>
            </w:r>
          </w:p>
        </w:tc>
        <w:tc>
          <w:tcPr>
            <w:tcW w:type="dxa" w:w="3749"/>
          </w:tcPr>
          <w:p>
            <w:pPr>
              <w:spacing w:after="60" w:line="278" w:lineRule="auto"/>
            </w:pPr>
            <w:r>
              <w:rPr>
                <w:b w:val="0"/>
                <w:sz w:val="19"/>
              </w:rPr>
              <w:t>설화를 역사적 사실과 구분하고 이야기의 내용을 설명하기</w:t>
            </w:r>
          </w:p>
        </w:tc>
      </w:tr>
    </w:tbl>
    <w:p>
      <w:pPr>
        <w:spacing w:after="20"/>
      </w:pPr>
    </w:p>
    <w:p>
      <w:pPr>
        <w:pStyle w:val="Heading2"/>
      </w:pPr>
      <w:r>
        <w:t>기능을 교육적 이유로 설명하기</w:t>
      </w:r>
    </w:p>
    <w:p>
      <w:pPr/>
      <w:r>
        <w:t>순차 개방은 다음 활동을 예측하게 합니다. 현재 과제만 보여 주고 목적지를 빛으로 안내하는 것은 화면의 복잡함을 줄입니다. 확대·글자·음량·움직임 설정은 접근을 돕습니다. 그러나 이 기능만으로 학습 향상을 입증할 수는 없습니다.</w:t>
      </w:r>
    </w:p>
    <w:p>
      <w:pPr/>
      <w:r>
        <w:t>발소리가 호출되었다는 기록만으로는 실제로 들리는지 알 수 없었습니다. 배경음악에 묻히는 문제를 수정한 사례처럼, 기능 존재·기술 검사·학습자의 실제 경험을 각각 확인해야 합니다.</w:t>
      </w:r>
    </w:p>
    <w:p>
      <w:pPr>
        <w:pStyle w:val="Heading2"/>
      </w:pPr>
      <w:r>
        <w:t>수업 전에 알아둘 제한</w:t>
      </w:r>
    </w:p>
    <w:p>
      <w:pPr/>
      <w:r>
        <w:t>새로고침하면 미션·타이핑·활동 시간은 처음부터 시작하고 화면·소리 설정은 유지됩니다. 다른 기기에 자동 공유되는 학급 서버는 없습니다. 도서관 내용과 지역 자료는 수업 전에 교사가 출처·표현을 검토합니다. 우체통의 외부 진주시 링크는 별도 사이트이며 게임이 글을 자동 전송하지 않습니다.</w:t>
      </w:r>
    </w:p>
    <w:p>
      <w:pPr/>
      <w:r>
        <w:t>전체 세 미션을 5~8분 안에 모두 끝내는 수업으로 약속하지 않습니다. 이 게임은 확장 사례이며, 멘티 과제는 그중 학습 문제 하나를 골라 작은 게임으로 설계할 수 있습니다.</w:t>
      </w:r>
    </w:p>
    <w:p>
      <w:r>
        <w:br w:type="page"/>
      </w:r>
    </w:p>
    <w:p>
      <w:pPr>
        <w:pStyle w:val="Heading1"/>
      </w:pPr>
      <w:r>
        <w:t>8. 한 차시 수업 예시 — 게임보다 설명을 남기기</w:t>
      </w:r>
    </w:p>
    <w:p>
      <w:pPr/>
      <w:r>
        <w:t>설계 예시이며 현재 게임에 이미 추가된 기능이 아닙니다. 멘티가 만드는 독립형 「안전한 통학로」 미니게임을 가정합니다. 현재 「금산마을 탐험대」의 레벨 2가 처음부터 바로 열리는 것은 아닙니다.</w:t>
      </w:r>
    </w:p>
    <w:p>
      <w:pPr/>
      <w:r>
        <w:t>대상: 초등 4학년 예시 / 교과: 사회 관련 단원 / 성취기준: 실제 교육과정·교과서 확인 후 기입 / 시간: 40분 제안</w:t>
      </w:r>
    </w:p>
    <w:p>
      <w:pPr/>
      <w:r>
        <w:t>목표: 학생은 통행을 방해하는 상황을 찾아 개선 방법을 고르고, 이용자의 어려움과 연결해 그 이유를 설명할 수 있다.</w:t>
      </w:r>
    </w:p>
    <w:tbl>
      <w:tblPr>
        <w:tblStyle w:val="TableGrid"/>
        <w:tblW w:type="auto" w:w="0"/>
        <w:tblLayout w:type="fixed"/>
        <w:tblLook w:firstColumn="1" w:firstRow="1" w:lastColumn="0" w:lastRow="0" w:noHBand="0" w:noVBand="1" w:val="04A0"/>
      </w:tblPr>
      <w:tblGrid>
        <w:gridCol w:w="2466"/>
        <w:gridCol w:w="3650"/>
        <w:gridCol w:w="3749"/>
      </w:tblGrid>
      <w:tr>
        <w:trPr>
          <w:cantSplit/>
          <w:tblHeader/>
        </w:trPr>
        <w:tc>
          <w:tcPr>
            <w:tcW w:type="dxa" w:w="2466"/>
            <w:shd w:fill="E8F1EB"/>
          </w:tcPr>
          <w:p>
            <w:pPr>
              <w:spacing w:after="60" w:line="278" w:lineRule="auto"/>
            </w:pPr>
            <w:r>
              <w:rPr>
                <w:b/>
                <w:sz w:val="19"/>
              </w:rPr>
              <w:t>시간</w:t>
            </w:r>
          </w:p>
        </w:tc>
        <w:tc>
          <w:tcPr>
            <w:tcW w:type="dxa" w:w="3650"/>
            <w:shd w:fill="E8F1EB"/>
          </w:tcPr>
          <w:p>
            <w:pPr>
              <w:spacing w:after="60" w:line="278" w:lineRule="auto"/>
            </w:pPr>
            <w:r>
              <w:rPr>
                <w:b/>
                <w:sz w:val="19"/>
              </w:rPr>
              <w:t>교사와 학생의 활동</w:t>
            </w:r>
          </w:p>
        </w:tc>
        <w:tc>
          <w:tcPr>
            <w:tcW w:type="dxa" w:w="3749"/>
            <w:shd w:fill="E8F1EB"/>
          </w:tcPr>
          <w:p>
            <w:pPr>
              <w:spacing w:after="60" w:line="278" w:lineRule="auto"/>
            </w:pPr>
            <w:r>
              <w:rPr>
                <w:b/>
                <w:sz w:val="19"/>
              </w:rPr>
              <w:t>확인할 증거</w:t>
            </w:r>
          </w:p>
        </w:tc>
      </w:tr>
      <w:tr>
        <w:trPr>
          <w:cantSplit/>
        </w:trPr>
        <w:tc>
          <w:tcPr>
            <w:tcW w:type="dxa" w:w="2466"/>
          </w:tcPr>
          <w:p>
            <w:pPr>
              <w:spacing w:after="60" w:line="278" w:lineRule="auto"/>
            </w:pPr>
            <w:r>
              <w:rPr>
                <w:b w:val="0"/>
                <w:sz w:val="19"/>
              </w:rPr>
              <w:t>도입 5분</w:t>
            </w:r>
          </w:p>
        </w:tc>
        <w:tc>
          <w:tcPr>
            <w:tcW w:type="dxa" w:w="3650"/>
          </w:tcPr>
          <w:p>
            <w:pPr>
              <w:spacing w:after="60" w:line="278" w:lineRule="auto"/>
            </w:pPr>
            <w:r>
              <w:rPr>
                <w:b w:val="0"/>
                <w:sz w:val="19"/>
              </w:rPr>
              <w:t>길이 막힌 그림을 보고 “누구에게 어떤 어려움이 생길까?” 이야기</w:t>
            </w:r>
          </w:p>
        </w:tc>
        <w:tc>
          <w:tcPr>
            <w:tcW w:type="dxa" w:w="3749"/>
          </w:tcPr>
          <w:p>
            <w:pPr>
              <w:spacing w:after="60" w:line="278" w:lineRule="auto"/>
            </w:pPr>
            <w:r>
              <w:rPr>
                <w:b w:val="0"/>
                <w:sz w:val="19"/>
              </w:rPr>
              <w:t>학생이 떠올린 이용자와 불편</w:t>
            </w:r>
          </w:p>
        </w:tc>
      </w:tr>
      <w:tr>
        <w:trPr>
          <w:cantSplit/>
        </w:trPr>
        <w:tc>
          <w:tcPr>
            <w:tcW w:type="dxa" w:w="2466"/>
          </w:tcPr>
          <w:p>
            <w:pPr>
              <w:spacing w:after="60" w:line="278" w:lineRule="auto"/>
            </w:pPr>
            <w:r>
              <w:rPr>
                <w:b w:val="0"/>
                <w:sz w:val="19"/>
              </w:rPr>
              <w:t>설명·시범 5분</w:t>
            </w:r>
          </w:p>
        </w:tc>
        <w:tc>
          <w:tcPr>
            <w:tcW w:type="dxa" w:w="3650"/>
          </w:tcPr>
          <w:p>
            <w:pPr>
              <w:spacing w:after="60" w:line="278" w:lineRule="auto"/>
            </w:pPr>
            <w:r>
              <w:rPr>
                <w:b w:val="0"/>
                <w:sz w:val="19"/>
              </w:rPr>
              <w:t>점자블록의 역할과 게임 조작, 실제 수리는 담당 기관의 일임을 안내</w:t>
            </w:r>
          </w:p>
        </w:tc>
        <w:tc>
          <w:tcPr>
            <w:tcW w:type="dxa" w:w="3749"/>
          </w:tcPr>
          <w:p>
            <w:pPr>
              <w:spacing w:after="60" w:line="278" w:lineRule="auto"/>
            </w:pPr>
            <w:r>
              <w:rPr>
                <w:b w:val="0"/>
                <w:sz w:val="19"/>
              </w:rPr>
              <w:t>학생의 조작·설명 이해</w:t>
            </w:r>
          </w:p>
        </w:tc>
      </w:tr>
      <w:tr>
        <w:trPr>
          <w:cantSplit/>
        </w:trPr>
        <w:tc>
          <w:tcPr>
            <w:tcW w:type="dxa" w:w="2466"/>
          </w:tcPr>
          <w:p>
            <w:pPr>
              <w:spacing w:after="60" w:line="278" w:lineRule="auto"/>
            </w:pPr>
            <w:r>
              <w:rPr>
                <w:b w:val="0"/>
                <w:sz w:val="19"/>
              </w:rPr>
              <w:t>게임 7분</w:t>
            </w:r>
          </w:p>
        </w:tc>
        <w:tc>
          <w:tcPr>
            <w:tcW w:type="dxa" w:w="3650"/>
          </w:tcPr>
          <w:p>
            <w:pPr>
              <w:spacing w:after="60" w:line="278" w:lineRule="auto"/>
            </w:pPr>
            <w:r>
              <w:rPr>
                <w:b w:val="0"/>
                <w:sz w:val="19"/>
              </w:rPr>
              <w:t>기본 또는 도움 경로로 상황 확인 → 해결 선택 → 설명 피드백 → 재시도</w:t>
            </w:r>
          </w:p>
        </w:tc>
        <w:tc>
          <w:tcPr>
            <w:tcW w:type="dxa" w:w="3749"/>
          </w:tcPr>
          <w:p>
            <w:pPr>
              <w:spacing w:after="60" w:line="278" w:lineRule="auto"/>
            </w:pPr>
            <w:r>
              <w:rPr>
                <w:b w:val="0"/>
                <w:sz w:val="19"/>
              </w:rPr>
              <w:t>선택·오답 후 수정·이유 메모</w:t>
            </w:r>
          </w:p>
        </w:tc>
      </w:tr>
      <w:tr>
        <w:trPr>
          <w:cantSplit/>
        </w:trPr>
        <w:tc>
          <w:tcPr>
            <w:tcW w:type="dxa" w:w="2466"/>
          </w:tcPr>
          <w:p>
            <w:pPr>
              <w:spacing w:after="60" w:line="278" w:lineRule="auto"/>
            </w:pPr>
            <w:r>
              <w:rPr>
                <w:b w:val="0"/>
                <w:sz w:val="19"/>
              </w:rPr>
              <w:t>짝 설명 8분</w:t>
            </w:r>
          </w:p>
        </w:tc>
        <w:tc>
          <w:tcPr>
            <w:tcW w:type="dxa" w:w="3650"/>
          </w:tcPr>
          <w:p>
            <w:pPr>
              <w:spacing w:after="60" w:line="278" w:lineRule="auto"/>
            </w:pPr>
            <w:r>
              <w:rPr>
                <w:b w:val="0"/>
                <w:sz w:val="19"/>
              </w:rPr>
              <w:t>“나는 ___를 골랐어. ___에게 ___이 어려워질 수 있기 때문이야.”</w:t>
            </w:r>
          </w:p>
        </w:tc>
        <w:tc>
          <w:tcPr>
            <w:tcW w:type="dxa" w:w="3749"/>
          </w:tcPr>
          <w:p>
            <w:pPr>
              <w:spacing w:after="60" w:line="278" w:lineRule="auto"/>
            </w:pPr>
            <w:r>
              <w:rPr>
                <w:b w:val="0"/>
                <w:sz w:val="19"/>
              </w:rPr>
              <w:t>문제와 이용자의 불편을 연결한 설명</w:t>
            </w:r>
          </w:p>
        </w:tc>
      </w:tr>
      <w:tr>
        <w:trPr>
          <w:cantSplit/>
        </w:trPr>
        <w:tc>
          <w:tcPr>
            <w:tcW w:type="dxa" w:w="2466"/>
          </w:tcPr>
          <w:p>
            <w:pPr>
              <w:spacing w:after="60" w:line="278" w:lineRule="auto"/>
            </w:pPr>
            <w:r>
              <w:rPr>
                <w:b w:val="0"/>
                <w:sz w:val="19"/>
              </w:rPr>
              <w:t>새 상황 10분</w:t>
            </w:r>
          </w:p>
        </w:tc>
        <w:tc>
          <w:tcPr>
            <w:tcW w:type="dxa" w:w="3650"/>
          </w:tcPr>
          <w:p>
            <w:pPr>
              <w:spacing w:after="60" w:line="278" w:lineRule="auto"/>
            </w:pPr>
            <w:r>
              <w:rPr>
                <w:b w:val="0"/>
                <w:sz w:val="19"/>
              </w:rPr>
              <w:t>다른 길 그림에 해결 방법을 제안하고 비교</w:t>
            </w:r>
          </w:p>
        </w:tc>
        <w:tc>
          <w:tcPr>
            <w:tcW w:type="dxa" w:w="3749"/>
          </w:tcPr>
          <w:p>
            <w:pPr>
              <w:spacing w:after="60" w:line="278" w:lineRule="auto"/>
            </w:pPr>
            <w:r>
              <w:rPr>
                <w:b w:val="0"/>
                <w:sz w:val="19"/>
              </w:rPr>
              <w:t>게임 밖 상황에 적용하는 설명</w:t>
            </w:r>
          </w:p>
        </w:tc>
      </w:tr>
      <w:tr>
        <w:trPr>
          <w:cantSplit/>
        </w:trPr>
        <w:tc>
          <w:tcPr>
            <w:tcW w:type="dxa" w:w="2466"/>
          </w:tcPr>
          <w:p>
            <w:pPr>
              <w:spacing w:after="60" w:line="278" w:lineRule="auto"/>
            </w:pPr>
            <w:r>
              <w:rPr>
                <w:b w:val="0"/>
                <w:sz w:val="19"/>
              </w:rPr>
              <w:t>정리 5분</w:t>
            </w:r>
          </w:p>
        </w:tc>
        <w:tc>
          <w:tcPr>
            <w:tcW w:type="dxa" w:w="3650"/>
          </w:tcPr>
          <w:p>
            <w:pPr>
              <w:spacing w:after="60" w:line="278" w:lineRule="auto"/>
            </w:pPr>
            <w:r>
              <w:rPr>
                <w:b w:val="0"/>
                <w:sz w:val="19"/>
              </w:rPr>
              <w:t>생활에서 할 일 한 가지와 도움이 필요할 때 알릴 대상 쓰기</w:t>
            </w:r>
          </w:p>
        </w:tc>
        <w:tc>
          <w:tcPr>
            <w:tcW w:type="dxa" w:w="3749"/>
          </w:tcPr>
          <w:p>
            <w:pPr>
              <w:spacing w:after="60" w:line="278" w:lineRule="auto"/>
            </w:pPr>
            <w:r>
              <w:rPr>
                <w:b w:val="0"/>
                <w:sz w:val="19"/>
              </w:rPr>
              <w:t>짧은 출구 기록</w:t>
            </w:r>
          </w:p>
        </w:tc>
      </w:tr>
    </w:tbl>
    <w:p>
      <w:pPr>
        <w:spacing w:after="20"/>
      </w:pPr>
    </w:p>
    <w:p>
      <w:pPr/>
      <w:r>
        <w:t>준비물: 기기·브라우저·링크, 화면 제시용 상황 그림, 설명 카드, 종이 대체 활동지, 출구 기록지. 인터넷·WebGL·소리가 작동하지 않으면 같은 상황 그림과 선택 카드를 사용합니다.</w:t>
      </w:r>
    </w:p>
    <w:p>
      <w:pPr/>
      <w:r>
        <w:t>학습 점검은 점수 경쟁 대신 상황을 짚었는가 / 개선 방법이 적절한가 / 이용자의 어려움과 이유를 연결했는가로 기록합니다. 문장 틀이나 교사의 읽기 도움은 목표를 바꾸지 않는 지원입니다. 교과 성취기준을 확인하기 전에는 이 예시를 공식 교육과정 정합 지도안이라고 표시하지 않습니다.</w:t>
      </w:r>
    </w:p>
    <w:p>
      <w:r>
        <w:br w:type="page"/>
      </w:r>
    </w:p>
    <w:p>
      <w:pPr>
        <w:pStyle w:val="Heading1"/>
      </w:pPr>
      <w:r>
        <w:t>9. 네 번의 멘토링을 진행하는 방법</w:t>
      </w:r>
    </w:p>
    <w:p>
      <w:pPr/>
      <w:r>
        <w:t>아래 날짜는 첨부 시행계획(안)에 근거한 예정 일정입니다. 운영 담당자가 실제 시간과 변경 여부를 다시 확인합니다. 멘토 1명·멘티 5명 단위로 운영합니다.</w:t>
      </w:r>
    </w:p>
    <w:tbl>
      <w:tblPr>
        <w:tblStyle w:val="TableGrid"/>
        <w:tblW w:type="auto" w:w="0"/>
        <w:tblLayout w:type="fixed"/>
        <w:tblLook w:firstColumn="1" w:firstRow="1" w:lastColumn="0" w:lastRow="0" w:noHBand="0" w:noVBand="1" w:val="04A0"/>
      </w:tblPr>
      <w:tblGrid>
        <w:gridCol w:w="1776"/>
        <w:gridCol w:w="2861"/>
        <w:gridCol w:w="2663"/>
        <w:gridCol w:w="2565"/>
      </w:tblGrid>
      <w:tr>
        <w:trPr>
          <w:cantSplit/>
          <w:tblHeader/>
        </w:trPr>
        <w:tc>
          <w:tcPr>
            <w:tcW w:type="dxa" w:w="1776"/>
            <w:shd w:fill="E8F1EB"/>
          </w:tcPr>
          <w:p>
            <w:pPr>
              <w:spacing w:after="60" w:line="278" w:lineRule="auto"/>
            </w:pPr>
            <w:r>
              <w:rPr>
                <w:b/>
                <w:sz w:val="19"/>
              </w:rPr>
              <w:t>회차·예정일</w:t>
            </w:r>
          </w:p>
        </w:tc>
        <w:tc>
          <w:tcPr>
            <w:tcW w:type="dxa" w:w="2861"/>
            <w:shd w:fill="E8F1EB"/>
          </w:tcPr>
          <w:p>
            <w:pPr>
              <w:spacing w:after="60" w:line="278" w:lineRule="auto"/>
            </w:pPr>
            <w:r>
              <w:rPr>
                <w:b/>
                <w:sz w:val="19"/>
              </w:rPr>
              <w:t>전까지 멘티가 준비할 것</w:t>
            </w:r>
          </w:p>
        </w:tc>
        <w:tc>
          <w:tcPr>
            <w:tcW w:type="dxa" w:w="2663"/>
            <w:shd w:fill="E8F1EB"/>
          </w:tcPr>
          <w:p>
            <w:pPr>
              <w:spacing w:after="60" w:line="278" w:lineRule="auto"/>
            </w:pPr>
            <w:r>
              <w:rPr>
                <w:b/>
                <w:sz w:val="19"/>
              </w:rPr>
              <w:t>회의에서 확인</w:t>
            </w:r>
          </w:p>
        </w:tc>
        <w:tc>
          <w:tcPr>
            <w:tcW w:type="dxa" w:w="2565"/>
            <w:shd w:fill="E8F1EB"/>
          </w:tcPr>
          <w:p>
            <w:pPr>
              <w:spacing w:after="60" w:line="278" w:lineRule="auto"/>
            </w:pPr>
            <w:r>
              <w:rPr>
                <w:b/>
                <w:sz w:val="19"/>
              </w:rPr>
              <w:t>회의 뒤 남길 것</w:t>
            </w:r>
          </w:p>
        </w:tc>
      </w:tr>
      <w:tr>
        <w:trPr>
          <w:cantSplit/>
        </w:trPr>
        <w:tc>
          <w:tcPr>
            <w:tcW w:type="dxa" w:w="1776"/>
          </w:tcPr>
          <w:p>
            <w:pPr>
              <w:spacing w:after="60" w:line="278" w:lineRule="auto"/>
            </w:pPr>
            <w:r>
              <w:rPr>
                <w:b w:val="0"/>
                <w:sz w:val="19"/>
              </w:rPr>
              <w:t>1회 · 11/5</w:t>
            </w:r>
          </w:p>
        </w:tc>
        <w:tc>
          <w:tcPr>
            <w:tcW w:type="dxa" w:w="2861"/>
          </w:tcPr>
          <w:p>
            <w:pPr>
              <w:spacing w:after="60" w:line="278" w:lineRule="auto"/>
            </w:pPr>
            <w:r>
              <w:rPr>
                <w:b w:val="0"/>
                <w:sz w:val="19"/>
              </w:rPr>
              <w:t>교과·학년 후보, 가상 학습자, 학습 어려움</w:t>
            </w:r>
          </w:p>
        </w:tc>
        <w:tc>
          <w:tcPr>
            <w:tcW w:type="dxa" w:w="2663"/>
          </w:tcPr>
          <w:p>
            <w:pPr>
              <w:spacing w:after="60" w:line="278" w:lineRule="auto"/>
            </w:pPr>
            <w:r>
              <w:rPr>
                <w:b w:val="0"/>
                <w:sz w:val="19"/>
              </w:rPr>
              <w:t>I: 성취기준·목표·두 지원 경로</w:t>
            </w:r>
          </w:p>
        </w:tc>
        <w:tc>
          <w:tcPr>
            <w:tcW w:type="dxa" w:w="2565"/>
          </w:tcPr>
          <w:p>
            <w:pPr>
              <w:spacing w:after="60" w:line="278" w:lineRule="auto"/>
            </w:pPr>
            <w:r>
              <w:rPr>
                <w:b w:val="0"/>
                <w:sz w:val="19"/>
              </w:rPr>
              <w:t>학습자 분석, 다음 수정 1개</w:t>
            </w:r>
          </w:p>
        </w:tc>
      </w:tr>
      <w:tr>
        <w:trPr>
          <w:cantSplit/>
        </w:trPr>
        <w:tc>
          <w:tcPr>
            <w:tcW w:type="dxa" w:w="1776"/>
          </w:tcPr>
          <w:p>
            <w:pPr>
              <w:spacing w:after="60" w:line="278" w:lineRule="auto"/>
            </w:pPr>
            <w:r>
              <w:rPr>
                <w:b w:val="0"/>
                <w:sz w:val="19"/>
              </w:rPr>
              <w:t>2회 · 11/12</w:t>
            </w:r>
          </w:p>
        </w:tc>
        <w:tc>
          <w:tcPr>
            <w:tcW w:type="dxa" w:w="2861"/>
          </w:tcPr>
          <w:p>
            <w:pPr>
              <w:spacing w:after="60" w:line="278" w:lineRule="auto"/>
            </w:pPr>
            <w:r>
              <w:rPr>
                <w:b w:val="0"/>
                <w:sz w:val="19"/>
              </w:rPr>
              <w:t>지도안 1차시, 다섯 화면, 문제·정답·해설, 첫 동작</w:t>
            </w:r>
          </w:p>
        </w:tc>
        <w:tc>
          <w:tcPr>
            <w:tcW w:type="dxa" w:w="2663"/>
          </w:tcPr>
          <w:p>
            <w:pPr>
              <w:spacing w:after="60" w:line="278" w:lineRule="auto"/>
            </w:pPr>
            <w:r>
              <w:rPr>
                <w:b w:val="0"/>
                <w:sz w:val="19"/>
              </w:rPr>
              <w:t>D: 행동과 목표 연결, AI 결과 검증</w:t>
            </w:r>
          </w:p>
        </w:tc>
        <w:tc>
          <w:tcPr>
            <w:tcW w:type="dxa" w:w="2565"/>
          </w:tcPr>
          <w:p>
            <w:pPr>
              <w:spacing w:after="60" w:line="278" w:lineRule="auto"/>
            </w:pPr>
            <w:r>
              <w:rPr>
                <w:b w:val="0"/>
                <w:sz w:val="19"/>
              </w:rPr>
              <w:t>설계안과 최소 동작 버전</w:t>
            </w:r>
          </w:p>
        </w:tc>
      </w:tr>
      <w:tr>
        <w:trPr>
          <w:cantSplit/>
        </w:trPr>
        <w:tc>
          <w:tcPr>
            <w:tcW w:type="dxa" w:w="1776"/>
          </w:tcPr>
          <w:p>
            <w:pPr>
              <w:spacing w:after="60" w:line="278" w:lineRule="auto"/>
            </w:pPr>
            <w:r>
              <w:rPr>
                <w:b w:val="0"/>
                <w:sz w:val="19"/>
              </w:rPr>
              <w:t>3회 · 12/17</w:t>
            </w:r>
          </w:p>
        </w:tc>
        <w:tc>
          <w:tcPr>
            <w:tcW w:type="dxa" w:w="2861"/>
          </w:tcPr>
          <w:p>
            <w:pPr>
              <w:spacing w:after="60" w:line="278" w:lineRule="auto"/>
            </w:pPr>
            <w:r>
              <w:rPr>
                <w:b w:val="0"/>
                <w:sz w:val="19"/>
              </w:rPr>
              <w:t>플레이 가능한 버전, 동료시험 기록, 모의수업 준비</w:t>
            </w:r>
          </w:p>
        </w:tc>
        <w:tc>
          <w:tcPr>
            <w:tcW w:type="dxa" w:w="2663"/>
          </w:tcPr>
          <w:p>
            <w:pPr>
              <w:spacing w:after="60" w:line="278" w:lineRule="auto"/>
            </w:pPr>
            <w:r>
              <w:rPr>
                <w:b w:val="0"/>
                <w:sz w:val="19"/>
              </w:rPr>
              <w:t>E: 실제로 막힌 장면·내용·접근성</w:t>
            </w:r>
          </w:p>
        </w:tc>
        <w:tc>
          <w:tcPr>
            <w:tcW w:type="dxa" w:w="2565"/>
          </w:tcPr>
          <w:p>
            <w:pPr>
              <w:spacing w:after="60" w:line="278" w:lineRule="auto"/>
            </w:pPr>
            <w:r>
              <w:rPr>
                <w:b w:val="0"/>
                <w:sz w:val="19"/>
              </w:rPr>
              <w:t>관찰표와 수정 전후</w:t>
            </w:r>
          </w:p>
        </w:tc>
      </w:tr>
      <w:tr>
        <w:trPr>
          <w:cantSplit/>
        </w:trPr>
        <w:tc>
          <w:tcPr>
            <w:tcW w:type="dxa" w:w="1776"/>
          </w:tcPr>
          <w:p>
            <w:pPr>
              <w:spacing w:after="60" w:line="278" w:lineRule="auto"/>
            </w:pPr>
            <w:r>
              <w:rPr>
                <w:b w:val="0"/>
                <w:sz w:val="19"/>
              </w:rPr>
              <w:t>4회 · 12/21</w:t>
            </w:r>
          </w:p>
        </w:tc>
        <w:tc>
          <w:tcPr>
            <w:tcW w:type="dxa" w:w="2861"/>
          </w:tcPr>
          <w:p>
            <w:pPr>
              <w:spacing w:after="60" w:line="278" w:lineRule="auto"/>
            </w:pPr>
            <w:r>
              <w:rPr>
                <w:b w:val="0"/>
                <w:sz w:val="19"/>
              </w:rPr>
              <w:t>필수 4종, 수정 근거, 사용 설명서</w:t>
            </w:r>
          </w:p>
        </w:tc>
        <w:tc>
          <w:tcPr>
            <w:tcW w:type="dxa" w:w="2663"/>
          </w:tcPr>
          <w:p>
            <w:pPr>
              <w:spacing w:after="60" w:line="278" w:lineRule="auto"/>
            </w:pPr>
            <w:r>
              <w:rPr>
                <w:b w:val="0"/>
                <w:sz w:val="19"/>
              </w:rPr>
              <w:t>A: 성찰·미확인 사항·교실 사용성</w:t>
            </w:r>
          </w:p>
        </w:tc>
        <w:tc>
          <w:tcPr>
            <w:tcW w:type="dxa" w:w="2565"/>
          </w:tcPr>
          <w:p>
            <w:pPr>
              <w:spacing w:after="60" w:line="278" w:lineRule="auto"/>
            </w:pPr>
            <w:r>
              <w:rPr>
                <w:b w:val="0"/>
                <w:sz w:val="19"/>
              </w:rPr>
              <w:t>개인 포트폴리오 1건</w:t>
            </w:r>
          </w:p>
        </w:tc>
      </w:tr>
    </w:tbl>
    <w:p>
      <w:pPr>
        <w:spacing w:after="20"/>
      </w:pPr>
    </w:p>
    <w:p>
      <w:pPr>
        <w:pStyle w:val="Heading2"/>
      </w:pPr>
      <w:r>
        <w:t>90분 멘토링 운영 예시 — 확정 시간 아님</w:t>
      </w:r>
    </w:p>
    <w:p>
      <w:pPr/>
      <w:r>
        <w:t>공통 확인 10분 → 멘티 5명씩 각 12분 검토 60분 → 공통 오류·다음 실행 정리 15분 → 기록 마무리 5분.</w:t>
      </w:r>
    </w:p>
    <w:p>
      <w:pPr/>
      <w:r>
        <w:t>개인 12분은 “목표·현재 증거 소개 2분 → 직접 실행·장면 확인 5분 → 멘토 질문·수정 결정 4분 → 확인 방법 기록 1분”으로 씁니다. 멘토가 대신 코딩하는 시간이 되지 않게 합니다.</w:t>
      </w:r>
    </w:p>
    <w:p>
      <w:pPr>
        <w:pStyle w:val="Heading2"/>
      </w:pPr>
      <w:r>
        <w:t>회차 사이의 자율 작업</w:t>
      </w:r>
    </w:p>
    <w:p>
      <w:pPr/>
      <w:r>
        <w:t>11월 12일~12월 17일 사이에는 주 1회 짧은 진행 기록을 제안합니다. 날짜·현재 버전·확인한 사실·막힌 문제·다음 행동만 적습니다. 새 의무 제출물을 늘리는 규칙이 아니라 중간 공백을 줄이는 운영 제안입니다.</w:t>
      </w:r>
    </w:p>
    <w:p>
      <w:pPr/>
      <w:r>
        <w:t>캠프 대상·학년·기기·일정이 확정되면 I와 지도안을 다시 확인합니다. 1월 캠프와 2월 공유회의 세부 일정은 아직 확정 일정으로 제시하지 않습니다.</w:t>
      </w:r>
    </w:p>
    <w:p>
      <w:r>
        <w:br w:type="page"/>
      </w:r>
    </w:p>
    <w:p>
      <w:pPr>
        <w:pStyle w:val="Heading1"/>
      </w:pPr>
      <w:r>
        <w:t>10. AI를 활용하는 네 가지 요청문</w:t>
      </w:r>
    </w:p>
    <w:p>
      <w:pPr/>
      <w:r>
        <w:t>멘티는 AI의 답을 그대로 제출하지 않습니다. 매번 채택 / 수정 / 폐기 + 이유 + 확인 자료를 남깁니다. 실제 초등학생 이름·성적·사진·음성은 입력하지 않습니다.</w:t>
      </w:r>
    </w:p>
    <w:p>
      <w:pPr>
        <w:pStyle w:val="Heading2"/>
      </w:pPr>
      <w:r>
        <w:t>I — 분석 초안을 요청할 때</w:t>
      </w:r>
    </w:p>
    <w:p>
      <w:pPr>
        <w:ind w:left="198" w:right="113"/>
      </w:pPr>
      <w:r>
        <w:rPr>
          <w:color w:val="326252"/>
        </w:rPr>
        <w:t>[교과·학년·단원]과 내가 확인한 성취기준 [코드·원문·출처]를 바탕으로 가상 학습자의 예상 어려움 3가지를 제안해 줘. 관찰 사실로 단정하지 말고 가정으로 표시해 줘. 각 어려움에 관찰 가능한 목표와 기본·도움 경로를 연결해 줘. 확인되지 않은 성취기준이나 출처는 만들지 마.</w:t>
      </w:r>
    </w:p>
    <w:p>
      <w:pPr/>
      <w:r>
        <w:t>검토할 것: 학년 적합성, 기준의 실제 존재, 목표가 한 차시에서 가능한지.</w:t>
      </w:r>
    </w:p>
    <w:p>
      <w:pPr>
        <w:pStyle w:val="Heading2"/>
      </w:pPr>
      <w:r>
        <w:t>D — 게임의 학습 행동을 설계할 때</w:t>
      </w:r>
    </w:p>
    <w:p>
      <w:pPr>
        <w:ind w:left="198" w:right="113"/>
      </w:pPr>
      <w:r>
        <w:rPr>
          <w:color w:val="326252"/>
        </w:rPr>
        <w:t>목표는 [목표]야. 5~8분 활동의 시작·상황·반응·피드백·마무리 화면을 설계해 줘. 각 화면에 학생 행동과 학습 증거를 적어 줘. 사실 문제와 의견 질문을 구분하고, 오답에는 이유와 재시도 힌트를 제공해 줘. 기능은 핵심 흐름에 필요한 것만 제안해 줘.</w:t>
      </w:r>
    </w:p>
    <w:p>
      <w:pPr/>
      <w:r>
        <w:t>검토할 것: 목표와 무관한 장식·기능, 아무 선택이나 성공하는 판정, 도움 경로의 답 노출.</w:t>
      </w:r>
    </w:p>
    <w:p>
      <w:pPr>
        <w:pStyle w:val="Heading2"/>
      </w:pPr>
      <w:r>
        <w:t>E — 한 기능을 구현·수정할 때</w:t>
      </w:r>
    </w:p>
    <w:p>
      <w:pPr>
        <w:ind w:left="198" w:right="113"/>
      </w:pPr>
      <w:r>
        <w:rPr>
          <w:color w:val="326252"/>
        </w:rPr>
        <w:t>현재 파일 구조는 [구조], 실행 방법은 [명령]이야. [한 기능]만 수정해 줘. 성공·오답·중복 입력·다시 시작의 예상 동작을 먼저 적고 실제 실행해 줘. 입력 중 이동을 멈추고, 오류가 나도 복구 안내가 나오게 해 줘. 실행하지 못한 검사는 구분해서 보고해 줘.</w:t>
      </w:r>
    </w:p>
    <w:p>
      <w:pPr/>
      <w:r>
        <w:t>검토할 것: 실제 실행 여부, 존재하지 않는 파일·연결의 주장, 개인정보·외부 전송.</w:t>
      </w:r>
    </w:p>
    <w:p>
      <w:pPr>
        <w:pStyle w:val="Heading2"/>
      </w:pPr>
      <w:r>
        <w:t>A — 기록을 바탕으로 성찰할 때</w:t>
      </w:r>
    </w:p>
    <w:p>
      <w:pPr>
        <w:ind w:left="198" w:right="113"/>
      </w:pPr>
      <w:r>
        <w:rPr>
          <w:color w:val="326252"/>
        </w:rPr>
        <w:t>아래는 익명화한 관찰 기록 [기록]과 수정 전후 [변경]야. 관찰 사실·내 해석·다음 수정으로 나눠 정리해 줘. 기록에 없는 성과나 학생 반응을 추가하지 마. 동료시험을 초등학생 학습 효과로 바꾸어 쓰지 마. 내가 확인하지 못한 부분도 남겨 줘.</w:t>
      </w:r>
    </w:p>
    <w:p>
      <w:pPr/>
      <w:r>
        <w:t>검토할 것: 미화된 효과 주장, 인과관계의 과장, 기록에 없는 발언·숫자.</w:t>
      </w:r>
    </w:p>
    <w:p>
      <w:r>
        <w:br w:type="page"/>
      </w:r>
    </w:p>
    <w:p>
      <w:pPr>
        <w:pStyle w:val="Heading1"/>
      </w:pPr>
      <w:r>
        <w:t>11. 실행·내용·안전을 함께 점검하기</w:t>
      </w:r>
    </w:p>
    <w:p>
      <w:pPr/>
      <w:r>
        <w:t>게임의 오류와 학습의 오류는 함께 확인합니다. 공개 전에는 교수자·멘토가 내용과 사용 조건을 다시 검토합니다.</w:t>
      </w:r>
    </w:p>
    <w:tbl>
      <w:tblPr>
        <w:tblStyle w:val="TableGrid"/>
        <w:tblW w:type="auto" w:w="0"/>
        <w:tblLayout w:type="fixed"/>
        <w:tblLook w:firstColumn="1" w:firstRow="1" w:lastColumn="0" w:lastRow="0" w:noHBand="0" w:noVBand="1" w:val="04A0"/>
      </w:tblPr>
      <w:tblGrid>
        <w:gridCol w:w="2466"/>
        <w:gridCol w:w="3650"/>
        <w:gridCol w:w="3749"/>
      </w:tblGrid>
      <w:tr>
        <w:trPr>
          <w:cantSplit/>
          <w:tblHeader/>
        </w:trPr>
        <w:tc>
          <w:tcPr>
            <w:tcW w:type="dxa" w:w="2466"/>
            <w:shd w:fill="E8F1EB"/>
          </w:tcPr>
          <w:p>
            <w:pPr>
              <w:spacing w:after="60" w:line="278" w:lineRule="auto"/>
            </w:pPr>
            <w:r>
              <w:rPr>
                <w:b/>
                <w:sz w:val="19"/>
              </w:rPr>
              <w:t>점검할 것</w:t>
            </w:r>
          </w:p>
        </w:tc>
        <w:tc>
          <w:tcPr>
            <w:tcW w:type="dxa" w:w="3650"/>
            <w:shd w:fill="E8F1EB"/>
          </w:tcPr>
          <w:p>
            <w:pPr>
              <w:spacing w:after="60" w:line="278" w:lineRule="auto"/>
            </w:pPr>
            <w:r>
              <w:rPr>
                <w:b/>
                <w:sz w:val="19"/>
              </w:rPr>
              <w:t>직접 해 볼 일</w:t>
            </w:r>
          </w:p>
        </w:tc>
        <w:tc>
          <w:tcPr>
            <w:tcW w:type="dxa" w:w="3749"/>
            <w:shd w:fill="E8F1EB"/>
          </w:tcPr>
          <w:p>
            <w:pPr>
              <w:spacing w:after="60" w:line="278" w:lineRule="auto"/>
            </w:pPr>
            <w:r>
              <w:rPr>
                <w:b/>
                <w:sz w:val="19"/>
              </w:rPr>
              <w:t>남길 증거</w:t>
            </w:r>
          </w:p>
        </w:tc>
      </w:tr>
      <w:tr>
        <w:trPr>
          <w:cantSplit/>
        </w:trPr>
        <w:tc>
          <w:tcPr>
            <w:tcW w:type="dxa" w:w="2466"/>
          </w:tcPr>
          <w:p>
            <w:pPr>
              <w:spacing w:after="60" w:line="278" w:lineRule="auto"/>
            </w:pPr>
            <w:r>
              <w:rPr>
                <w:b w:val="0"/>
                <w:sz w:val="19"/>
              </w:rPr>
              <w:t>목표·내용</w:t>
            </w:r>
          </w:p>
        </w:tc>
        <w:tc>
          <w:tcPr>
            <w:tcW w:type="dxa" w:w="3650"/>
          </w:tcPr>
          <w:p>
            <w:pPr>
              <w:spacing w:after="60" w:line="278" w:lineRule="auto"/>
            </w:pPr>
            <w:r>
              <w:rPr>
                <w:b w:val="0"/>
                <w:sz w:val="19"/>
              </w:rPr>
              <w:t>정답·해설·지명·생물·수학적 조건을 근거 자료와 비교</w:t>
            </w:r>
          </w:p>
        </w:tc>
        <w:tc>
          <w:tcPr>
            <w:tcW w:type="dxa" w:w="3749"/>
          </w:tcPr>
          <w:p>
            <w:pPr>
              <w:spacing w:after="60" w:line="278" w:lineRule="auto"/>
            </w:pPr>
            <w:r>
              <w:rPr>
                <w:b w:val="0"/>
                <w:sz w:val="19"/>
              </w:rPr>
              <w:t>자료명·URL·연도·확인일·검토 상태</w:t>
            </w:r>
          </w:p>
        </w:tc>
      </w:tr>
      <w:tr>
        <w:trPr>
          <w:cantSplit/>
        </w:trPr>
        <w:tc>
          <w:tcPr>
            <w:tcW w:type="dxa" w:w="2466"/>
          </w:tcPr>
          <w:p>
            <w:pPr>
              <w:spacing w:after="60" w:line="278" w:lineRule="auto"/>
            </w:pPr>
            <w:r>
              <w:rPr>
                <w:b w:val="0"/>
                <w:sz w:val="19"/>
              </w:rPr>
              <w:t>판정·재시도</w:t>
            </w:r>
          </w:p>
        </w:tc>
        <w:tc>
          <w:tcPr>
            <w:tcW w:type="dxa" w:w="3650"/>
          </w:tcPr>
          <w:p>
            <w:pPr>
              <w:spacing w:after="60" w:line="278" w:lineRule="auto"/>
            </w:pPr>
            <w:r>
              <w:rPr>
                <w:b w:val="0"/>
                <w:sz w:val="19"/>
              </w:rPr>
              <w:t>정답·오답·중복 클릭·같은 보상 반복을 시험</w:t>
            </w:r>
          </w:p>
        </w:tc>
        <w:tc>
          <w:tcPr>
            <w:tcW w:type="dxa" w:w="3749"/>
          </w:tcPr>
          <w:p>
            <w:pPr>
              <w:spacing w:after="60" w:line="278" w:lineRule="auto"/>
            </w:pPr>
            <w:r>
              <w:rPr>
                <w:b w:val="0"/>
                <w:sz w:val="19"/>
              </w:rPr>
              <w:t>입력과 실제 결과</w:t>
            </w:r>
          </w:p>
        </w:tc>
      </w:tr>
      <w:tr>
        <w:trPr>
          <w:cantSplit/>
        </w:trPr>
        <w:tc>
          <w:tcPr>
            <w:tcW w:type="dxa" w:w="2466"/>
          </w:tcPr>
          <w:p>
            <w:pPr>
              <w:spacing w:after="60" w:line="278" w:lineRule="auto"/>
            </w:pPr>
            <w:r>
              <w:rPr>
                <w:b w:val="0"/>
                <w:sz w:val="19"/>
              </w:rPr>
              <w:t>읽기·조작</w:t>
            </w:r>
          </w:p>
        </w:tc>
        <w:tc>
          <w:tcPr>
            <w:tcW w:type="dxa" w:w="3650"/>
          </w:tcPr>
          <w:p>
            <w:pPr>
              <w:spacing w:after="60" w:line="278" w:lineRule="auto"/>
            </w:pPr>
            <w:r>
              <w:rPr>
                <w:b w:val="0"/>
                <w:sz w:val="19"/>
              </w:rPr>
              <w:t>작은 화면, 키보드·터치, 입력 중 단축키 충돌 확인</w:t>
            </w:r>
          </w:p>
        </w:tc>
        <w:tc>
          <w:tcPr>
            <w:tcW w:type="dxa" w:w="3749"/>
          </w:tcPr>
          <w:p>
            <w:pPr>
              <w:spacing w:after="60" w:line="278" w:lineRule="auto"/>
            </w:pPr>
            <w:r>
              <w:rPr>
                <w:b w:val="0"/>
                <w:sz w:val="19"/>
              </w:rPr>
              <w:t>막힌 지점과 수정</w:t>
            </w:r>
          </w:p>
        </w:tc>
      </w:tr>
      <w:tr>
        <w:trPr>
          <w:cantSplit/>
        </w:trPr>
        <w:tc>
          <w:tcPr>
            <w:tcW w:type="dxa" w:w="2466"/>
          </w:tcPr>
          <w:p>
            <w:pPr>
              <w:spacing w:after="60" w:line="278" w:lineRule="auto"/>
            </w:pPr>
            <w:r>
              <w:rPr>
                <w:b w:val="0"/>
                <w:sz w:val="19"/>
              </w:rPr>
              <w:t>저장·초기화</w:t>
            </w:r>
          </w:p>
        </w:tc>
        <w:tc>
          <w:tcPr>
            <w:tcW w:type="dxa" w:w="3650"/>
          </w:tcPr>
          <w:p>
            <w:pPr>
              <w:spacing w:after="60" w:line="278" w:lineRule="auto"/>
            </w:pPr>
            <w:r>
              <w:rPr>
                <w:b w:val="0"/>
                <w:sz w:val="19"/>
              </w:rPr>
              <w:t>새로고침·재시작·공용 기기에서 무엇이 남는지 확인</w:t>
            </w:r>
          </w:p>
        </w:tc>
        <w:tc>
          <w:tcPr>
            <w:tcW w:type="dxa" w:w="3749"/>
          </w:tcPr>
          <w:p>
            <w:pPr>
              <w:spacing w:after="60" w:line="278" w:lineRule="auto"/>
            </w:pPr>
            <w:r>
              <w:rPr>
                <w:b w:val="0"/>
                <w:sz w:val="19"/>
              </w:rPr>
              <w:t>시작·유지·삭제 항목 목록</w:t>
            </w:r>
          </w:p>
        </w:tc>
      </w:tr>
      <w:tr>
        <w:trPr>
          <w:cantSplit/>
        </w:trPr>
        <w:tc>
          <w:tcPr>
            <w:tcW w:type="dxa" w:w="2466"/>
          </w:tcPr>
          <w:p>
            <w:pPr>
              <w:spacing w:after="60" w:line="278" w:lineRule="auto"/>
            </w:pPr>
            <w:r>
              <w:rPr>
                <w:b w:val="0"/>
                <w:sz w:val="19"/>
              </w:rPr>
              <w:t>소리·시각</w:t>
            </w:r>
          </w:p>
        </w:tc>
        <w:tc>
          <w:tcPr>
            <w:tcW w:type="dxa" w:w="3650"/>
          </w:tcPr>
          <w:p>
            <w:pPr>
              <w:spacing w:after="60" w:line="278" w:lineRule="auto"/>
            </w:pPr>
            <w:r>
              <w:rPr>
                <w:b w:val="0"/>
                <w:sz w:val="19"/>
              </w:rPr>
              <w:t>실제 기기에서 볼륨·발소리·정오답·움직임 줄이기 확인</w:t>
            </w:r>
          </w:p>
        </w:tc>
        <w:tc>
          <w:tcPr>
            <w:tcW w:type="dxa" w:w="3749"/>
          </w:tcPr>
          <w:p>
            <w:pPr>
              <w:spacing w:after="60" w:line="278" w:lineRule="auto"/>
            </w:pPr>
            <w:r>
              <w:rPr>
                <w:b w:val="0"/>
                <w:sz w:val="19"/>
              </w:rPr>
              <w:t>확인 기기와 결과</w:t>
            </w:r>
          </w:p>
        </w:tc>
      </w:tr>
      <w:tr>
        <w:trPr>
          <w:cantSplit/>
        </w:trPr>
        <w:tc>
          <w:tcPr>
            <w:tcW w:type="dxa" w:w="2466"/>
          </w:tcPr>
          <w:p>
            <w:pPr>
              <w:spacing w:after="60" w:line="278" w:lineRule="auto"/>
            </w:pPr>
            <w:r>
              <w:rPr>
                <w:b w:val="0"/>
                <w:sz w:val="19"/>
              </w:rPr>
              <w:t>실패 대응</w:t>
            </w:r>
          </w:p>
        </w:tc>
        <w:tc>
          <w:tcPr>
            <w:tcW w:type="dxa" w:w="3650"/>
          </w:tcPr>
          <w:p>
            <w:pPr>
              <w:spacing w:after="60" w:line="278" w:lineRule="auto"/>
            </w:pPr>
            <w:r>
              <w:rPr>
                <w:b w:val="0"/>
                <w:sz w:val="19"/>
              </w:rPr>
              <w:t>인터넷·모델·소리·저장 실패 때 안내와 대체 활동 확인</w:t>
            </w:r>
          </w:p>
        </w:tc>
        <w:tc>
          <w:tcPr>
            <w:tcW w:type="dxa" w:w="3749"/>
          </w:tcPr>
          <w:p>
            <w:pPr>
              <w:spacing w:after="60" w:line="278" w:lineRule="auto"/>
            </w:pPr>
            <w:r>
              <w:rPr>
                <w:b w:val="0"/>
                <w:sz w:val="19"/>
              </w:rPr>
              <w:t>복구 절차 또는 종이 자료</w:t>
            </w:r>
          </w:p>
        </w:tc>
      </w:tr>
    </w:tbl>
    <w:p>
      <w:pPr>
        <w:spacing w:after="20"/>
      </w:pPr>
    </w:p>
    <w:p>
      <w:pPr>
        <w:pStyle w:val="Heading2"/>
      </w:pPr>
      <w:r>
        <w:t>자료와 개인정보의 원칙</w:t>
      </w:r>
    </w:p>
    <w:p>
      <w:pPr/>
      <w:r>
        <w:t>전설은 전해지는 이야기로, 생태 관찰은 조사 시점의 기록으로 표시합니다. 현재 서식 수나 지명 유래를 근거 없이 단정하지 않습니다. 점자블록·야생생물 활동은 실제 수리·포획을 권하는 행동이 되지 않게 합니다.</w:t>
      </w:r>
    </w:p>
    <w:p>
      <w:pPr/>
      <w:r>
        <w:t>초등학생의 AI 조작은 서비스 약관·연령·계정 정책을 확인하기 전에는 계획하지 않습니다. 기본안은 예비교사가 AI를 사용해 검토한 자료를 만들고, 초등학생은 그 자료로 학습하는 방식입니다. AI 서비스별 최신 약관은 적용 시점에 확인합니다.</w:t>
      </w:r>
    </w:p>
    <w:p>
      <w:pPr/>
      <w:r>
        <w:t>실제 캠프의 참가, 개인정보, 사진·영상, 연구, 외부 공개는 목적과 범위를 구분해 필요한 동의와 기관 절차를 확인합니다. 학생 자료를 AI 서비스에 임의로 올리거나 공개 링크에 넣지 않습니다. 웹게임은 외부 요청과 저장 위치를 사용 설명서에 적습니다.</w:t>
      </w:r>
    </w:p>
    <w:p>
      <w:pPr/>
      <w:r>
        <w:t>공개 적합성 검수는 포트폴리오 통과와 별개입니다. 누가 자료를 유지·수정·삭제할지도 정합니다.</w:t>
      </w:r>
    </w:p>
    <w:p>
      <w:r>
        <w:br w:type="page"/>
      </w:r>
    </w:p>
    <w:p>
      <w:pPr>
        <w:pStyle w:val="Heading1"/>
      </w:pPr>
      <w:r>
        <w:t>12. 포트폴리오 한 건을 여러 성과로 이어 쓰기</w:t>
      </w:r>
    </w:p>
    <w:p>
      <w:pPr/>
      <w:r>
        <w:t>같은 핵심 자료를 재활용하되, 목적이 달라질 때는 필요한 설명·동의·익명화를 추가합니다. 포트폴리오 제출이 연구·출판·상업화에 대한 포괄 동의가 되지는 않습니다.</w:t>
      </w:r>
    </w:p>
    <w:tbl>
      <w:tblPr>
        <w:tblStyle w:val="TableGrid"/>
        <w:tblW w:type="auto" w:w="0"/>
        <w:tblLayout w:type="fixed"/>
        <w:tblLook w:firstColumn="1" w:firstRow="1" w:lastColumn="0" w:lastRow="0" w:noHBand="0" w:noVBand="1" w:val="04A0"/>
      </w:tblPr>
      <w:tblGrid>
        <w:gridCol w:w="2466"/>
        <w:gridCol w:w="3650"/>
        <w:gridCol w:w="3749"/>
      </w:tblGrid>
      <w:tr>
        <w:trPr>
          <w:cantSplit/>
          <w:tblHeader/>
        </w:trPr>
        <w:tc>
          <w:tcPr>
            <w:tcW w:type="dxa" w:w="2466"/>
            <w:shd w:fill="E8F1EB"/>
          </w:tcPr>
          <w:p>
            <w:pPr>
              <w:spacing w:after="60" w:line="278" w:lineRule="auto"/>
            </w:pPr>
            <w:r>
              <w:rPr>
                <w:b/>
                <w:sz w:val="19"/>
              </w:rPr>
              <w:t>기본 포트폴리오</w:t>
            </w:r>
          </w:p>
        </w:tc>
        <w:tc>
          <w:tcPr>
            <w:tcW w:type="dxa" w:w="3650"/>
            <w:shd w:fill="E8F1EB"/>
          </w:tcPr>
          <w:p>
            <w:pPr>
              <w:spacing w:after="60" w:line="278" w:lineRule="auto"/>
            </w:pPr>
            <w:r>
              <w:rPr>
                <w:b/>
                <w:sz w:val="19"/>
              </w:rPr>
              <w:t>반드시 포함할 내용</w:t>
            </w:r>
          </w:p>
        </w:tc>
        <w:tc>
          <w:tcPr>
            <w:tcW w:type="dxa" w:w="3749"/>
            <w:shd w:fill="E8F1EB"/>
          </w:tcPr>
          <w:p>
            <w:pPr>
              <w:spacing w:after="60" w:line="278" w:lineRule="auto"/>
            </w:pPr>
            <w:r>
              <w:rPr>
                <w:b/>
                <w:sz w:val="19"/>
              </w:rPr>
              <w:t>확장할 때 쓰는 바탕</w:t>
            </w:r>
          </w:p>
        </w:tc>
      </w:tr>
      <w:tr>
        <w:trPr>
          <w:cantSplit/>
        </w:trPr>
        <w:tc>
          <w:tcPr>
            <w:tcW w:type="dxa" w:w="2466"/>
          </w:tcPr>
          <w:p>
            <w:pPr>
              <w:spacing w:after="60" w:line="278" w:lineRule="auto"/>
            </w:pPr>
            <w:r>
              <w:rPr>
                <w:b w:val="0"/>
                <w:sz w:val="19"/>
              </w:rPr>
              <w:t>1. 학습자 분석</w:t>
            </w:r>
          </w:p>
        </w:tc>
        <w:tc>
          <w:tcPr>
            <w:tcW w:type="dxa" w:w="3650"/>
          </w:tcPr>
          <w:p>
            <w:pPr>
              <w:spacing w:after="60" w:line="278" w:lineRule="auto"/>
            </w:pPr>
            <w:r>
              <w:rPr>
                <w:b w:val="0"/>
                <w:sz w:val="19"/>
              </w:rPr>
              <w:t>성취기준, 가상 학습자, 어려움, 목표, 두 지원 경로</w:t>
            </w:r>
          </w:p>
        </w:tc>
        <w:tc>
          <w:tcPr>
            <w:tcW w:type="dxa" w:w="3749"/>
          </w:tcPr>
          <w:p>
            <w:pPr>
              <w:spacing w:after="60" w:line="278" w:lineRule="auto"/>
            </w:pPr>
            <w:r>
              <w:rPr>
                <w:b w:val="0"/>
                <w:sz w:val="19"/>
              </w:rPr>
              <w:t>사례 원고의 I, 캠프 대상 재분석</w:t>
            </w:r>
          </w:p>
        </w:tc>
      </w:tr>
      <w:tr>
        <w:trPr>
          <w:cantSplit/>
        </w:trPr>
        <w:tc>
          <w:tcPr>
            <w:tcW w:type="dxa" w:w="2466"/>
          </w:tcPr>
          <w:p>
            <w:pPr>
              <w:spacing w:after="60" w:line="278" w:lineRule="auto"/>
            </w:pPr>
            <w:r>
              <w:rPr>
                <w:b w:val="0"/>
                <w:sz w:val="19"/>
              </w:rPr>
              <w:t>2. AI 활용 지도안</w:t>
            </w:r>
          </w:p>
        </w:tc>
        <w:tc>
          <w:tcPr>
            <w:tcW w:type="dxa" w:w="3650"/>
          </w:tcPr>
          <w:p>
            <w:pPr>
              <w:spacing w:after="60" w:line="278" w:lineRule="auto"/>
            </w:pPr>
            <w:r>
              <w:rPr>
                <w:b w:val="0"/>
                <w:sz w:val="19"/>
              </w:rPr>
              <w:t>1차시 이상, 목표·시간·발문·지원·평가·대체 활동</w:t>
            </w:r>
          </w:p>
        </w:tc>
        <w:tc>
          <w:tcPr>
            <w:tcW w:type="dxa" w:w="3749"/>
          </w:tcPr>
          <w:p>
            <w:pPr>
              <w:spacing w:after="60" w:line="278" w:lineRule="auto"/>
            </w:pPr>
            <w:r>
              <w:rPr>
                <w:b w:val="0"/>
                <w:sz w:val="19"/>
              </w:rPr>
              <w:t>사례 원고의 D, 캠프 수업안</w:t>
            </w:r>
          </w:p>
        </w:tc>
      </w:tr>
      <w:tr>
        <w:trPr>
          <w:cantSplit/>
        </w:trPr>
        <w:tc>
          <w:tcPr>
            <w:tcW w:type="dxa" w:w="2466"/>
          </w:tcPr>
          <w:p>
            <w:pPr>
              <w:spacing w:after="60" w:line="278" w:lineRule="auto"/>
            </w:pPr>
            <w:r>
              <w:rPr>
                <w:b w:val="0"/>
                <w:sz w:val="19"/>
              </w:rPr>
              <w:t>3. AI 활용 수업자료</w:t>
            </w:r>
          </w:p>
        </w:tc>
        <w:tc>
          <w:tcPr>
            <w:tcW w:type="dxa" w:w="3650"/>
          </w:tcPr>
          <w:p>
            <w:pPr>
              <w:spacing w:after="60" w:line="278" w:lineRule="auto"/>
            </w:pPr>
            <w:r>
              <w:rPr>
                <w:b w:val="0"/>
                <w:sz w:val="19"/>
              </w:rPr>
              <w:t>게임·교사용 설명·학생 자료·문제·해설·출처·AI 검토 기록</w:t>
            </w:r>
          </w:p>
        </w:tc>
        <w:tc>
          <w:tcPr>
            <w:tcW w:type="dxa" w:w="3749"/>
          </w:tcPr>
          <w:p>
            <w:pPr>
              <w:spacing w:after="60" w:line="278" w:lineRule="auto"/>
            </w:pPr>
            <w:r>
              <w:rPr>
                <w:b w:val="0"/>
                <w:sz w:val="19"/>
              </w:rPr>
              <w:t>사례 원고의 E, 실제 적용 자료</w:t>
            </w:r>
          </w:p>
        </w:tc>
      </w:tr>
      <w:tr>
        <w:trPr>
          <w:cantSplit/>
        </w:trPr>
        <w:tc>
          <w:tcPr>
            <w:tcW w:type="dxa" w:w="2466"/>
          </w:tcPr>
          <w:p>
            <w:pPr>
              <w:spacing w:after="60" w:line="278" w:lineRule="auto"/>
            </w:pPr>
            <w:r>
              <w:rPr>
                <w:b w:val="0"/>
                <w:sz w:val="19"/>
              </w:rPr>
              <w:t>4. 모의수업 성찰</w:t>
            </w:r>
          </w:p>
        </w:tc>
        <w:tc>
          <w:tcPr>
            <w:tcW w:type="dxa" w:w="3650"/>
          </w:tcPr>
          <w:p>
            <w:pPr>
              <w:spacing w:after="60" w:line="278" w:lineRule="auto"/>
            </w:pPr>
            <w:r>
              <w:rPr>
                <w:b w:val="0"/>
                <w:sz w:val="19"/>
              </w:rPr>
              <w:t>관찰, 수정 전후, 재시험, 한계, 다음 실행</w:t>
            </w:r>
          </w:p>
        </w:tc>
        <w:tc>
          <w:tcPr>
            <w:tcW w:type="dxa" w:w="3749"/>
          </w:tcPr>
          <w:p>
            <w:pPr>
              <w:spacing w:after="60" w:line="278" w:lineRule="auto"/>
            </w:pPr>
            <w:r>
              <w:rPr>
                <w:b w:val="0"/>
                <w:sz w:val="19"/>
              </w:rPr>
              <w:t>사례 원고의 A, 후속 캠프 성찰</w:t>
            </w:r>
          </w:p>
        </w:tc>
      </w:tr>
    </w:tbl>
    <w:p>
      <w:pPr>
        <w:spacing w:after="20"/>
      </w:pPr>
    </w:p>
    <w:p>
      <w:pPr>
        <w:pStyle w:val="Heading2"/>
      </w:pPr>
      <w:r>
        <w:t>제출 폴더 제안</w:t>
      </w:r>
    </w:p>
    <w:p>
      <w:pPr/>
      <w:r>
        <w:t>P01_교과_단원/01_I_학습자분석/02_D_지도안/03_E_수업자료/04_A_성찰/</w:t>
      </w:r>
    </w:p>
    <w:p>
      <w:pPr/>
      <w:r>
        <w:t>각 폴더 안에 날짜와 버전을 넣습니다. AI 검토 기록과 사용 설명서는 관련 자료와 함께 보관합니다. 파일 구조는 운영 편의를 위한 제안이며 공식 평가 항목을 늘리는 규칙이 아닙니다.</w:t>
      </w:r>
    </w:p>
    <w:p>
      <w:pPr>
        <w:pStyle w:val="Heading2"/>
      </w:pPr>
      <w:r>
        <w:t>교사용 설명서에 꼭 적기</w:t>
      </w:r>
    </w:p>
    <w:p>
      <w:pPr/>
      <w:r>
        <w:t>대상·목표 / 권장 사용 시간 / 링크·실행 방법 / 조작 / 기본·도움 경로 / 정답·해설 / 새로고침과 저장 / 소리·화면 설정 / 실패 시 대체 활동 / 출처 / 수정 담당자 / 확인일.</w:t>
      </w:r>
    </w:p>
    <w:p>
      <w:pPr>
        <w:pStyle w:val="Heading2"/>
      </w:pPr>
      <w:r>
        <w:t>사례 원고 한 장의 목차</w:t>
      </w:r>
    </w:p>
    <w:p>
      <w:pPr/>
      <w:r>
        <w:t>I: 왜 이 학습 문제인가 → D: 어떤 수업과 행동을 설계했는가 → E: 무엇을 만들고 어떻게 적용했는가 → A: 무엇을 관찰하고 어떻게 고쳤는가.</w:t>
      </w:r>
    </w:p>
    <w:p>
      <w:pPr/>
      <w:r>
        <w:t>『지금부터 시작하는 AI 교수법』은 메모에서 제시한 가제입니다. 제목 중복·저자 구성·기관명 사용·출판 일정은 별도 확인합니다. 비매품 사례집과 정식 출판은 확정된 제출 의무로 표시하지 않습니다.</w:t>
      </w:r>
    </w:p>
    <w:p>
      <w:r>
        <w:br w:type="page"/>
      </w:r>
    </w:p>
    <w:p>
      <w:pPr>
        <w:pStyle w:val="Heading1"/>
      </w:pPr>
      <w:r>
        <w:t>13. 캠프·연구·대시보드로 확장할 때</w:t>
      </w:r>
    </w:p>
    <w:p>
      <w:pPr>
        <w:pStyle w:val="Heading2"/>
      </w:pPr>
      <w:r>
        <w:t>캠프는 E를 다시 실행하는 자리</w:t>
      </w:r>
    </w:p>
    <w:p>
      <w:pPr/>
      <w:r>
        <w:t>메모의 1월 중순 2~3일 캠프와 1월 21일 특강 연결은 운영 제안입니다. 대상 학년·인원·장소·기기·보호자 안내·보조 인력·긴급 대응·촬영 여부를 확정한 후 지도안을 조정합니다. 12월 성찰 뒤 1월 적용, 그 뒤 성찰 보완의 순서로 기록합니다.</w:t>
      </w:r>
    </w:p>
    <w:p>
      <w:pPr>
        <w:pStyle w:val="Heading2"/>
      </w:pPr>
      <w:r>
        <w:t>연구는 운영 기록과 구분</w:t>
      </w:r>
    </w:p>
    <w:p>
      <w:pPr/>
      <w:r>
        <w:t>연구 활용 동의와 기관의 IRB 심의·면제 절차를 먼저 확인합니다. 사전검사는 참여 전 측정이어야 합니다. 이미 시작한 뒤의 자료를 날짜를 바꿔 사전검사로 만들지 않습니다. 메모의 AI·디지털 역량 5문항은 원문·출처·사용 조건을 확보한 뒤 같은 문항·척도로 비교합니다.</w:t>
      </w:r>
    </w:p>
    <w:p>
      <w:pPr/>
      <w:r>
        <w:t>소규모 사전·사후 변화와 성찰 자료는 프로그램의 가능성과 한계를 보여 주는 자료입니다. 비교 집단이나 추가 근거 없이 프로그램 때문에 효과가 생겼다고 단정하지 않습니다. 동료 모의수업과 실제 초등학생 적용 결과도 구분합니다.</w:t>
      </w:r>
    </w:p>
    <w:p>
      <w:pPr>
        <w:pStyle w:val="Heading2"/>
      </w:pPr>
      <w:r>
        <w:t>Google 시트 대시보드의 최소 열</w:t>
      </w:r>
    </w:p>
    <w:tbl>
      <w:tblPr>
        <w:tblStyle w:val="TableGrid"/>
        <w:tblW w:type="auto" w:w="0"/>
        <w:tblLayout w:type="fixed"/>
        <w:tblLook w:firstColumn="1" w:firstRow="1" w:lastColumn="0" w:lastRow="0" w:noHBand="0" w:noVBand="1" w:val="04A0"/>
      </w:tblPr>
      <w:tblGrid>
        <w:gridCol w:w="2861"/>
        <w:gridCol w:w="7004"/>
      </w:tblGrid>
      <w:tr>
        <w:trPr>
          <w:cantSplit/>
          <w:tblHeader/>
        </w:trPr>
        <w:tc>
          <w:tcPr>
            <w:tcW w:type="dxa" w:w="2861"/>
            <w:shd w:fill="E8F1EB"/>
          </w:tcPr>
          <w:p>
            <w:pPr>
              <w:spacing w:after="60" w:line="278" w:lineRule="auto"/>
            </w:pPr>
            <w:r>
              <w:rPr>
                <w:b/>
                <w:sz w:val="19"/>
              </w:rPr>
              <w:t>열 묶음</w:t>
            </w:r>
          </w:p>
        </w:tc>
        <w:tc>
          <w:tcPr>
            <w:tcW w:type="dxa" w:w="7004"/>
            <w:shd w:fill="E8F1EB"/>
          </w:tcPr>
          <w:p>
            <w:pPr>
              <w:spacing w:after="60" w:line="278" w:lineRule="auto"/>
            </w:pPr>
            <w:r>
              <w:rPr>
                <w:b/>
                <w:sz w:val="19"/>
              </w:rPr>
              <w:t>기록할 값</w:t>
            </w:r>
          </w:p>
        </w:tc>
      </w:tr>
      <w:tr>
        <w:trPr>
          <w:cantSplit/>
        </w:trPr>
        <w:tc>
          <w:tcPr>
            <w:tcW w:type="dxa" w:w="2861"/>
          </w:tcPr>
          <w:p>
            <w:pPr>
              <w:spacing w:after="60" w:line="278" w:lineRule="auto"/>
            </w:pPr>
            <w:r>
              <w:rPr>
                <w:b w:val="0"/>
                <w:sz w:val="19"/>
              </w:rPr>
              <w:t>기본</w:t>
            </w:r>
          </w:p>
        </w:tc>
        <w:tc>
          <w:tcPr>
            <w:tcW w:type="dxa" w:w="7004"/>
          </w:tcPr>
          <w:p>
            <w:pPr>
              <w:spacing w:after="60" w:line="278" w:lineRule="auto"/>
            </w:pPr>
            <w:r>
              <w:rPr>
                <w:b w:val="0"/>
                <w:sz w:val="19"/>
              </w:rPr>
              <w:t>멘티 코드, 멘토 팀, 교과·학년·단원</w:t>
            </w:r>
          </w:p>
        </w:tc>
      </w:tr>
      <w:tr>
        <w:trPr>
          <w:cantSplit/>
        </w:trPr>
        <w:tc>
          <w:tcPr>
            <w:tcW w:type="dxa" w:w="2861"/>
          </w:tcPr>
          <w:p>
            <w:pPr>
              <w:spacing w:after="60" w:line="278" w:lineRule="auto"/>
            </w:pPr>
            <w:r>
              <w:rPr>
                <w:b w:val="0"/>
                <w:sz w:val="19"/>
              </w:rPr>
              <w:t>진행</w:t>
            </w:r>
          </w:p>
        </w:tc>
        <w:tc>
          <w:tcPr>
            <w:tcW w:type="dxa" w:w="7004"/>
          </w:tcPr>
          <w:p>
            <w:pPr>
              <w:spacing w:after="60" w:line="278" w:lineRule="auto"/>
            </w:pPr>
            <w:r>
              <w:rPr>
                <w:b w:val="0"/>
                <w:sz w:val="19"/>
              </w:rPr>
              <w:t>I·D·E·A 상태, 버전, 최근 수정일, 필수 4종 링크</w:t>
            </w:r>
          </w:p>
        </w:tc>
      </w:tr>
      <w:tr>
        <w:trPr>
          <w:cantSplit/>
        </w:trPr>
        <w:tc>
          <w:tcPr>
            <w:tcW w:type="dxa" w:w="2861"/>
          </w:tcPr>
          <w:p>
            <w:pPr>
              <w:spacing w:after="60" w:line="278" w:lineRule="auto"/>
            </w:pPr>
            <w:r>
              <w:rPr>
                <w:b w:val="0"/>
                <w:sz w:val="19"/>
              </w:rPr>
              <w:t>피드백</w:t>
            </w:r>
          </w:p>
        </w:tc>
        <w:tc>
          <w:tcPr>
            <w:tcW w:type="dxa" w:w="7004"/>
          </w:tcPr>
          <w:p>
            <w:pPr>
              <w:spacing w:after="60" w:line="278" w:lineRule="auto"/>
            </w:pPr>
            <w:r>
              <w:rPr>
                <w:b w:val="0"/>
                <w:sz w:val="19"/>
              </w:rPr>
              <w:t>멘토 핵심 질문, 다음 수정 1개, 확인 방법·예정일</w:t>
            </w:r>
          </w:p>
        </w:tc>
      </w:tr>
      <w:tr>
        <w:trPr>
          <w:cantSplit/>
        </w:trPr>
        <w:tc>
          <w:tcPr>
            <w:tcW w:type="dxa" w:w="2861"/>
          </w:tcPr>
          <w:p>
            <w:pPr>
              <w:spacing w:after="60" w:line="278" w:lineRule="auto"/>
            </w:pPr>
            <w:r>
              <w:rPr>
                <w:b w:val="0"/>
                <w:sz w:val="19"/>
              </w:rPr>
              <w:t>적용</w:t>
            </w:r>
          </w:p>
        </w:tc>
        <w:tc>
          <w:tcPr>
            <w:tcW w:type="dxa" w:w="7004"/>
          </w:tcPr>
          <w:p>
            <w:pPr>
              <w:spacing w:after="60" w:line="278" w:lineRule="auto"/>
            </w:pPr>
            <w:r>
              <w:rPr>
                <w:b w:val="0"/>
                <w:sz w:val="19"/>
              </w:rPr>
              <w:t>동료시험·모의수업 여부, 캠프 계획/실행/미실행, 성찰 갱신 여부</w:t>
            </w:r>
          </w:p>
        </w:tc>
      </w:tr>
      <w:tr>
        <w:trPr>
          <w:cantSplit/>
        </w:trPr>
        <w:tc>
          <w:tcPr>
            <w:tcW w:type="dxa" w:w="2861"/>
          </w:tcPr>
          <w:p>
            <w:pPr>
              <w:spacing w:after="60" w:line="278" w:lineRule="auto"/>
            </w:pPr>
            <w:r>
              <w:rPr>
                <w:b w:val="0"/>
                <w:sz w:val="19"/>
              </w:rPr>
              <w:t>확장</w:t>
            </w:r>
          </w:p>
        </w:tc>
        <w:tc>
          <w:tcPr>
            <w:tcW w:type="dxa" w:w="7004"/>
          </w:tcPr>
          <w:p>
            <w:pPr>
              <w:spacing w:after="60" w:line="278" w:lineRule="auto"/>
            </w:pPr>
            <w:r>
              <w:rPr>
                <w:b w:val="0"/>
                <w:sz w:val="19"/>
              </w:rPr>
              <w:t>원고·공개 검수·연구 동의 등 필요한 항목의 관리 상태</w:t>
            </w:r>
          </w:p>
        </w:tc>
      </w:tr>
    </w:tbl>
    <w:p>
      <w:pPr>
        <w:spacing w:after="20"/>
      </w:pPr>
    </w:p>
    <w:p>
      <w:pPr/>
      <w:r>
        <w:t>초등학생의 이름·성적·사진·개인 편지는 진행 대시보드에 모으지 않습니다. 역할에 맞게 파일 공유 권한을 정합니다. 연구용 원자료는 운영 시트와 분리합니다.</w:t>
      </w:r>
    </w:p>
    <w:p>
      <w:pPr/>
      <w:r>
        <w:t>제품 아이디어는 검증 과정에서 반복되는 문제를 후보로 남기는 수준에서 시작합니다. IDEA 교수설계 도우미·데모데이·해커톤·상용화는 선택 확장이며, 저작권·공동저자·기여·지재권 원칙은 실제 추진 전에 정합니다.</w:t>
      </w:r>
    </w:p>
    <w:p>
      <w:r>
        <w:br w:type="page"/>
      </w:r>
    </w:p>
    <w:p>
      <w:pPr>
        <w:pStyle w:val="Heading1"/>
      </w:pPr>
      <w:r>
        <w:t>14. 바로 써 보는 한 장 설계서</w:t>
      </w:r>
    </w:p>
    <w:p>
      <w:pPr/>
      <w:r>
        <w:t>다음은 작은 게임의 작성 예시입니다. 성취기준과 실제 대상은 확정 전이므로 교사 검토 후 바꿉니다. 현재 게임의 추가 구현 완료를 뜻하지 않습니다.</w:t>
      </w:r>
    </w:p>
    <w:tbl>
      <w:tblPr>
        <w:tblStyle w:val="TableGrid"/>
        <w:tblW w:type="auto" w:w="0"/>
        <w:tblLayout w:type="fixed"/>
        <w:tblLook w:firstColumn="1" w:firstRow="1" w:lastColumn="0" w:lastRow="0" w:noHBand="0" w:noVBand="1" w:val="04A0"/>
      </w:tblPr>
      <w:tblGrid>
        <w:gridCol w:w="2861"/>
        <w:gridCol w:w="7004"/>
      </w:tblGrid>
      <w:tr>
        <w:trPr>
          <w:cantSplit/>
          <w:tblHeader/>
        </w:trPr>
        <w:tc>
          <w:tcPr>
            <w:tcW w:type="dxa" w:w="2861"/>
            <w:shd w:fill="E8F1EB"/>
          </w:tcPr>
          <w:p>
            <w:pPr>
              <w:spacing w:after="60" w:line="278" w:lineRule="auto"/>
            </w:pPr>
            <w:r>
              <w:rPr>
                <w:b/>
                <w:sz w:val="19"/>
              </w:rPr>
              <w:t>항목</w:t>
            </w:r>
          </w:p>
        </w:tc>
        <w:tc>
          <w:tcPr>
            <w:tcW w:type="dxa" w:w="7004"/>
            <w:shd w:fill="E8F1EB"/>
          </w:tcPr>
          <w:p>
            <w:pPr>
              <w:spacing w:after="60" w:line="278" w:lineRule="auto"/>
            </w:pPr>
            <w:r>
              <w:rPr>
                <w:b/>
                <w:sz w:val="19"/>
              </w:rPr>
              <w:t>작성 예시</w:t>
            </w:r>
          </w:p>
        </w:tc>
      </w:tr>
      <w:tr>
        <w:trPr>
          <w:cantSplit/>
        </w:trPr>
        <w:tc>
          <w:tcPr>
            <w:tcW w:type="dxa" w:w="2861"/>
          </w:tcPr>
          <w:p>
            <w:pPr>
              <w:spacing w:after="60" w:line="278" w:lineRule="auto"/>
            </w:pPr>
            <w:r>
              <w:rPr>
                <w:b w:val="0"/>
                <w:sz w:val="19"/>
              </w:rPr>
              <w:t>임시 제목</w:t>
            </w:r>
          </w:p>
        </w:tc>
        <w:tc>
          <w:tcPr>
            <w:tcW w:type="dxa" w:w="7004"/>
          </w:tcPr>
          <w:p>
            <w:pPr>
              <w:spacing w:after="60" w:line="278" w:lineRule="auto"/>
            </w:pPr>
            <w:r>
              <w:rPr>
                <w:b w:val="0"/>
                <w:sz w:val="19"/>
              </w:rPr>
              <w:t>길을 막지 않는 선택</w:t>
            </w:r>
          </w:p>
        </w:tc>
      </w:tr>
      <w:tr>
        <w:trPr>
          <w:cantSplit/>
        </w:trPr>
        <w:tc>
          <w:tcPr>
            <w:tcW w:type="dxa" w:w="2861"/>
          </w:tcPr>
          <w:p>
            <w:pPr>
              <w:spacing w:after="60" w:line="278" w:lineRule="auto"/>
            </w:pPr>
            <w:r>
              <w:rPr>
                <w:b w:val="0"/>
                <w:sz w:val="19"/>
              </w:rPr>
              <w:t>대상·목표</w:t>
            </w:r>
          </w:p>
        </w:tc>
        <w:tc>
          <w:tcPr>
            <w:tcW w:type="dxa" w:w="7004"/>
          </w:tcPr>
          <w:p>
            <w:pPr>
              <w:spacing w:after="60" w:line="278" w:lineRule="auto"/>
            </w:pPr>
            <w:r>
              <w:rPr>
                <w:b w:val="0"/>
                <w:sz w:val="19"/>
              </w:rPr>
              <w:t>초등 4학년 예시. 통행 방해 상황과 해결 방법을 연결하고 이용자의 어려움을 설명하기</w:t>
            </w:r>
          </w:p>
        </w:tc>
      </w:tr>
      <w:tr>
        <w:trPr>
          <w:cantSplit/>
        </w:trPr>
        <w:tc>
          <w:tcPr>
            <w:tcW w:type="dxa" w:w="2861"/>
          </w:tcPr>
          <w:p>
            <w:pPr>
              <w:spacing w:after="60" w:line="278" w:lineRule="auto"/>
            </w:pPr>
            <w:r>
              <w:rPr>
                <w:b w:val="0"/>
                <w:sz w:val="19"/>
              </w:rPr>
              <w:t>I · 예상 어려움</w:t>
            </w:r>
          </w:p>
        </w:tc>
        <w:tc>
          <w:tcPr>
            <w:tcW w:type="dxa" w:w="7004"/>
          </w:tcPr>
          <w:p>
            <w:pPr>
              <w:spacing w:after="60" w:line="278" w:lineRule="auto"/>
            </w:pPr>
            <w:r>
              <w:rPr>
                <w:b w:val="0"/>
                <w:sz w:val="19"/>
              </w:rPr>
              <w:t>“물건이 있으면 보기 싫다”는 감상만 말하고 이용자의 이동 어려움과 연결하지 못함. 가정이며 관찰 확인 필요</w:t>
            </w:r>
          </w:p>
        </w:tc>
      </w:tr>
      <w:tr>
        <w:trPr>
          <w:cantSplit/>
        </w:trPr>
        <w:tc>
          <w:tcPr>
            <w:tcW w:type="dxa" w:w="2861"/>
          </w:tcPr>
          <w:p>
            <w:pPr>
              <w:spacing w:after="60" w:line="278" w:lineRule="auto"/>
            </w:pPr>
            <w:r>
              <w:rPr>
                <w:b w:val="0"/>
                <w:sz w:val="19"/>
              </w:rPr>
              <w:t>D · 한 판의 행동</w:t>
            </w:r>
          </w:p>
        </w:tc>
        <w:tc>
          <w:tcPr>
            <w:tcW w:type="dxa" w:w="7004"/>
          </w:tcPr>
          <w:p>
            <w:pPr>
              <w:spacing w:after="60" w:line="278" w:lineRule="auto"/>
            </w:pPr>
            <w:r>
              <w:rPr>
                <w:b w:val="0"/>
                <w:sz w:val="19"/>
              </w:rPr>
              <w:t>길 그림 살펴보기 → 방해물 찾기 → 해결 방법 선택 → 이유 설명 → 새 그림 재도전</w:t>
            </w:r>
          </w:p>
        </w:tc>
      </w:tr>
      <w:tr>
        <w:trPr>
          <w:cantSplit/>
        </w:trPr>
        <w:tc>
          <w:tcPr>
            <w:tcW w:type="dxa" w:w="2861"/>
          </w:tcPr>
          <w:p>
            <w:pPr>
              <w:spacing w:after="60" w:line="278" w:lineRule="auto"/>
            </w:pPr>
            <w:r>
              <w:rPr>
                <w:b w:val="0"/>
                <w:sz w:val="19"/>
              </w:rPr>
              <w:t>D · 판단</w:t>
            </w:r>
          </w:p>
        </w:tc>
        <w:tc>
          <w:tcPr>
            <w:tcW w:type="dxa" w:w="7004"/>
          </w:tcPr>
          <w:p>
            <w:pPr>
              <w:spacing w:after="60" w:line="278" w:lineRule="auto"/>
            </w:pPr>
            <w:r>
              <w:rPr>
                <w:b w:val="0"/>
                <w:sz w:val="19"/>
              </w:rPr>
              <w:t>사실 선택은 검토된 조건으로 판정. 이유 설명은 교사·짝과 확인하며 AI 자동 평가로 표시하지 않음</w:t>
            </w:r>
          </w:p>
        </w:tc>
      </w:tr>
      <w:tr>
        <w:trPr>
          <w:cantSplit/>
        </w:trPr>
        <w:tc>
          <w:tcPr>
            <w:tcW w:type="dxa" w:w="2861"/>
          </w:tcPr>
          <w:p>
            <w:pPr>
              <w:spacing w:after="60" w:line="278" w:lineRule="auto"/>
            </w:pPr>
            <w:r>
              <w:rPr>
                <w:b w:val="0"/>
                <w:sz w:val="19"/>
              </w:rPr>
              <w:t>D · 도움 경로</w:t>
            </w:r>
          </w:p>
        </w:tc>
        <w:tc>
          <w:tcPr>
            <w:tcW w:type="dxa" w:w="7004"/>
          </w:tcPr>
          <w:p>
            <w:pPr>
              <w:spacing w:after="60" w:line="278" w:lineRule="auto"/>
            </w:pPr>
            <w:r>
              <w:rPr>
                <w:b w:val="0"/>
                <w:sz w:val="19"/>
              </w:rPr>
              <w:t>그림 강조 + “___에게 ___이 어려워요” 문장 틀. 기본 경로는 스스로 설명</w:t>
            </w:r>
          </w:p>
        </w:tc>
      </w:tr>
      <w:tr>
        <w:trPr>
          <w:cantSplit/>
        </w:trPr>
        <w:tc>
          <w:tcPr>
            <w:tcW w:type="dxa" w:w="2861"/>
          </w:tcPr>
          <w:p>
            <w:pPr>
              <w:spacing w:after="60" w:line="278" w:lineRule="auto"/>
            </w:pPr>
            <w:r>
              <w:rPr>
                <w:b w:val="0"/>
                <w:sz w:val="19"/>
              </w:rPr>
              <w:t>E · 최소 구현</w:t>
            </w:r>
          </w:p>
        </w:tc>
        <w:tc>
          <w:tcPr>
            <w:tcW w:type="dxa" w:w="7004"/>
          </w:tcPr>
          <w:p>
            <w:pPr>
              <w:spacing w:after="60" w:line="278" w:lineRule="auto"/>
            </w:pPr>
            <w:r>
              <w:rPr>
                <w:b w:val="0"/>
                <w:sz w:val="19"/>
              </w:rPr>
              <w:t>상황 2개, 선택 3개씩, 정오답 이유, 재시도, 다시 시작, 키보드·터치</w:t>
            </w:r>
          </w:p>
        </w:tc>
      </w:tr>
      <w:tr>
        <w:trPr>
          <w:cantSplit/>
        </w:trPr>
        <w:tc>
          <w:tcPr>
            <w:tcW w:type="dxa" w:w="2861"/>
          </w:tcPr>
          <w:p>
            <w:pPr>
              <w:spacing w:after="60" w:line="278" w:lineRule="auto"/>
            </w:pPr>
            <w:r>
              <w:rPr>
                <w:b w:val="0"/>
                <w:sz w:val="19"/>
              </w:rPr>
              <w:t>E · 시험 과업</w:t>
            </w:r>
          </w:p>
        </w:tc>
        <w:tc>
          <w:tcPr>
            <w:tcW w:type="dxa" w:w="7004"/>
          </w:tcPr>
          <w:p>
            <w:pPr>
              <w:spacing w:after="60" w:line="278" w:lineRule="auto"/>
            </w:pPr>
            <w:r>
              <w:rPr>
                <w:b w:val="0"/>
                <w:sz w:val="19"/>
              </w:rPr>
              <w:t>설명 없이 시작해 해결 방법을 고르고, 그 이유를 말하게 하기</w:t>
            </w:r>
          </w:p>
        </w:tc>
      </w:tr>
      <w:tr>
        <w:trPr>
          <w:cantSplit/>
        </w:trPr>
        <w:tc>
          <w:tcPr>
            <w:tcW w:type="dxa" w:w="2861"/>
          </w:tcPr>
          <w:p>
            <w:pPr>
              <w:spacing w:after="60" w:line="278" w:lineRule="auto"/>
            </w:pPr>
            <w:r>
              <w:rPr>
                <w:b w:val="0"/>
                <w:sz w:val="19"/>
              </w:rPr>
              <w:t>A · 관찰할 증거</w:t>
            </w:r>
          </w:p>
        </w:tc>
        <w:tc>
          <w:tcPr>
            <w:tcW w:type="dxa" w:w="7004"/>
          </w:tcPr>
          <w:p>
            <w:pPr>
              <w:spacing w:after="60" w:line="278" w:lineRule="auto"/>
            </w:pPr>
            <w:r>
              <w:rPr>
                <w:b w:val="0"/>
                <w:sz w:val="19"/>
              </w:rPr>
              <w:t>막힌 위치, 선택 후 말한 이유, 힌트 전후의 설명, 새 상황 적용</w:t>
            </w:r>
          </w:p>
        </w:tc>
      </w:tr>
      <w:tr>
        <w:trPr>
          <w:cantSplit/>
        </w:trPr>
        <w:tc>
          <w:tcPr>
            <w:tcW w:type="dxa" w:w="2861"/>
          </w:tcPr>
          <w:p>
            <w:pPr>
              <w:spacing w:after="60" w:line="278" w:lineRule="auto"/>
            </w:pPr>
            <w:r>
              <w:rPr>
                <w:b w:val="0"/>
                <w:sz w:val="19"/>
              </w:rPr>
              <w:t>A · 수정 기준</w:t>
            </w:r>
          </w:p>
        </w:tc>
        <w:tc>
          <w:tcPr>
            <w:tcW w:type="dxa" w:w="7004"/>
          </w:tcPr>
          <w:p>
            <w:pPr>
              <w:spacing w:after="60" w:line="278" w:lineRule="auto"/>
            </w:pPr>
            <w:r>
              <w:rPr>
                <w:b w:val="0"/>
                <w:sz w:val="19"/>
              </w:rPr>
              <w:t>이용자의 불편을 설명하지 못하면 상황 정보·피드백·발문을 먼저 고침</w:t>
            </w:r>
          </w:p>
        </w:tc>
      </w:tr>
    </w:tbl>
    <w:p>
      <w:pPr>
        <w:spacing w:after="20"/>
      </w:pPr>
    </w:p>
    <w:p>
      <w:pPr>
        <w:pStyle w:val="Heading2"/>
      </w:pPr>
      <w:r>
        <w:t>나의 게임을 같은 틀에 옮기기</w:t>
      </w:r>
    </w:p>
    <w:p>
      <w:pPr/>
      <w:r>
        <w:t>제목 ______ / 대상 ______ / 기준·출처 ______ / 한 가지 어려움 ______ / 목표 ______ / 핵심 행동 ______ / 판단 근거 ______ / 도움 경로 ______ / 피드백 ______ / 확인할 증거 ______</w:t>
      </w:r>
    </w:p>
    <w:p>
      <w:pPr/>
      <w:r>
        <w:t>범위를 줄일 때에는 장식·장소·문제 수부터 줄입니다. 설명형 피드백, 도움 경로, 재시도, 학습 확인은 남깁니다. 핵심 학습 행동이 다른데 같은 게임 화면만 교과 이름으로 바꾸는 설계는 피합니다.</w:t>
      </w:r>
    </w:p>
    <w:p>
      <w:r>
        <w:br w:type="page"/>
      </w:r>
    </w:p>
    <w:p>
      <w:pPr>
        <w:pStyle w:val="Heading1"/>
      </w:pPr>
      <w:r>
        <w:t>15. 복사해서 쓰는 멘토 피드백·AI 검토 기록</w:t>
      </w:r>
    </w:p>
    <w:p>
      <w:pPr>
        <w:pStyle w:val="Heading2"/>
      </w:pPr>
      <w:r>
        <w:t>멘티 한 명당 회차별로 작성</w:t>
      </w:r>
    </w:p>
    <w:p>
      <w:pPr/>
      <w:r>
        <w:t>멘티 코드 ______ / 멘토 팀 ______ / 회차·날짜 ______ / 교과·학년·단원 ______ / 버전·링크 ______</w:t>
      </w:r>
    </w:p>
    <w:tbl>
      <w:tblPr>
        <w:tblStyle w:val="TableGrid"/>
        <w:tblW w:type="auto" w:w="0"/>
        <w:tblLayout w:type="fixed"/>
        <w:tblLook w:firstColumn="1" w:firstRow="1" w:lastColumn="0" w:lastRow="0" w:noHBand="0" w:noVBand="1" w:val="04A0"/>
      </w:tblPr>
      <w:tblGrid>
        <w:gridCol w:w="2861"/>
        <w:gridCol w:w="7004"/>
      </w:tblGrid>
      <w:tr>
        <w:trPr>
          <w:cantSplit/>
          <w:tblHeader/>
        </w:trPr>
        <w:tc>
          <w:tcPr>
            <w:tcW w:type="dxa" w:w="2861"/>
            <w:shd w:fill="E8F1EB"/>
          </w:tcPr>
          <w:p>
            <w:pPr>
              <w:spacing w:after="60" w:line="278" w:lineRule="auto"/>
            </w:pPr>
            <w:r>
              <w:rPr>
                <w:b/>
                <w:sz w:val="19"/>
              </w:rPr>
              <w:t>피드백 항목</w:t>
            </w:r>
          </w:p>
        </w:tc>
        <w:tc>
          <w:tcPr>
            <w:tcW w:type="dxa" w:w="7004"/>
            <w:shd w:fill="E8F1EB"/>
          </w:tcPr>
          <w:p>
            <w:pPr>
              <w:spacing w:after="60" w:line="278" w:lineRule="auto"/>
            </w:pPr>
            <w:r>
              <w:rPr>
                <w:b/>
                <w:sz w:val="19"/>
              </w:rPr>
              <w:t>관찰과 의견</w:t>
            </w:r>
          </w:p>
        </w:tc>
      </w:tr>
      <w:tr>
        <w:trPr>
          <w:cantSplit/>
        </w:trPr>
        <w:tc>
          <w:tcPr>
            <w:tcW w:type="dxa" w:w="2861"/>
          </w:tcPr>
          <w:p>
            <w:pPr>
              <w:spacing w:after="60" w:line="278" w:lineRule="auto"/>
            </w:pPr>
            <w:r>
              <w:rPr>
                <w:b w:val="0"/>
                <w:sz w:val="19"/>
              </w:rPr>
              <w:t>1. 학습 문제·목표</w:t>
            </w:r>
          </w:p>
        </w:tc>
        <w:tc>
          <w:tcPr>
            <w:tcW w:type="dxa" w:w="7004"/>
          </w:tcPr>
          <w:p>
            <w:pPr>
              <w:spacing w:after="60" w:line="278" w:lineRule="auto"/>
            </w:pPr>
            <w:r>
              <w:rPr>
                <w:b w:val="0"/>
                <w:sz w:val="19"/>
              </w:rPr>
              <w:t>대상의 어려움과 수업 후 확인할 행동은? ____________________</w:t>
            </w:r>
          </w:p>
        </w:tc>
      </w:tr>
      <w:tr>
        <w:trPr>
          <w:cantSplit/>
        </w:trPr>
        <w:tc>
          <w:tcPr>
            <w:tcW w:type="dxa" w:w="2861"/>
          </w:tcPr>
          <w:p>
            <w:pPr>
              <w:spacing w:after="60" w:line="278" w:lineRule="auto"/>
            </w:pPr>
            <w:r>
              <w:rPr>
                <w:b w:val="0"/>
                <w:sz w:val="19"/>
              </w:rPr>
              <w:t>2. 교육적 연결</w:t>
            </w:r>
          </w:p>
        </w:tc>
        <w:tc>
          <w:tcPr>
            <w:tcW w:type="dxa" w:w="7004"/>
          </w:tcPr>
          <w:p>
            <w:pPr>
              <w:spacing w:after="60" w:line="278" w:lineRule="auto"/>
            </w:pPr>
            <w:r>
              <w:rPr>
                <w:b w:val="0"/>
                <w:sz w:val="19"/>
              </w:rPr>
              <w:t>학생 행동 → 판단 → 설명 피드백 → 재시도가 이어지는가? ____________________</w:t>
            </w:r>
          </w:p>
        </w:tc>
      </w:tr>
      <w:tr>
        <w:trPr>
          <w:cantSplit/>
        </w:trPr>
        <w:tc>
          <w:tcPr>
            <w:tcW w:type="dxa" w:w="2861"/>
          </w:tcPr>
          <w:p>
            <w:pPr>
              <w:spacing w:after="60" w:line="278" w:lineRule="auto"/>
            </w:pPr>
            <w:r>
              <w:rPr>
                <w:b w:val="0"/>
                <w:sz w:val="19"/>
              </w:rPr>
              <w:t>3. 직접 시험한 사실</w:t>
            </w:r>
          </w:p>
        </w:tc>
        <w:tc>
          <w:tcPr>
            <w:tcW w:type="dxa" w:w="7004"/>
          </w:tcPr>
          <w:p>
            <w:pPr>
              <w:spacing w:after="60" w:line="278" w:lineRule="auto"/>
            </w:pPr>
            <w:r>
              <w:rPr>
                <w:b w:val="0"/>
                <w:sz w:val="19"/>
              </w:rPr>
              <w:t>실제 행동·발언·막힘·오류는? ____________________</w:t>
            </w:r>
          </w:p>
        </w:tc>
      </w:tr>
      <w:tr>
        <w:trPr>
          <w:cantSplit/>
        </w:trPr>
        <w:tc>
          <w:tcPr>
            <w:tcW w:type="dxa" w:w="2861"/>
          </w:tcPr>
          <w:p>
            <w:pPr>
              <w:spacing w:after="60" w:line="278" w:lineRule="auto"/>
            </w:pPr>
            <w:r>
              <w:rPr>
                <w:b w:val="0"/>
                <w:sz w:val="19"/>
              </w:rPr>
              <w:t>4. AI 검토 흔적</w:t>
            </w:r>
          </w:p>
        </w:tc>
        <w:tc>
          <w:tcPr>
            <w:tcW w:type="dxa" w:w="7004"/>
          </w:tcPr>
          <w:p>
            <w:pPr>
              <w:spacing w:after="60" w:line="278" w:lineRule="auto"/>
            </w:pPr>
            <w:r>
              <w:rPr>
                <w:b w:val="0"/>
                <w:sz w:val="19"/>
              </w:rPr>
              <w:t>채택·수정·폐기한 내용과 이유는? ____________________</w:t>
            </w:r>
          </w:p>
        </w:tc>
      </w:tr>
      <w:tr>
        <w:trPr>
          <w:cantSplit/>
        </w:trPr>
        <w:tc>
          <w:tcPr>
            <w:tcW w:type="dxa" w:w="2861"/>
          </w:tcPr>
          <w:p>
            <w:pPr>
              <w:spacing w:after="60" w:line="278" w:lineRule="auto"/>
            </w:pPr>
            <w:r>
              <w:rPr>
                <w:b w:val="0"/>
                <w:sz w:val="19"/>
              </w:rPr>
              <w:t>5. 다음 수정 한 가지</w:t>
            </w:r>
          </w:p>
        </w:tc>
        <w:tc>
          <w:tcPr>
            <w:tcW w:type="dxa" w:w="7004"/>
          </w:tcPr>
          <w:p>
            <w:pPr>
              <w:spacing w:after="60" w:line="278" w:lineRule="auto"/>
            </w:pPr>
            <w:r>
              <w:rPr>
                <w:b w:val="0"/>
                <w:sz w:val="19"/>
              </w:rPr>
              <w:t>무엇을 누가 언제까지 고치고 어떻게 확인할까? ____________________</w:t>
            </w:r>
          </w:p>
        </w:tc>
      </w:tr>
    </w:tbl>
    <w:p>
      <w:pPr>
        <w:spacing w:after="20"/>
      </w:pPr>
    </w:p>
    <w:p>
      <w:pPr/>
      <w:r>
        <w:t>상태: 진행 가능 / 보완 필요 / 교수자·기술 지원 연결 필요</w:t>
      </w:r>
    </w:p>
    <w:p>
      <w:pPr>
        <w:pStyle w:val="Heading2"/>
      </w:pPr>
      <w:r>
        <w:t>AI 활용 기록 — 필요한 장면마다 한 줄</w:t>
      </w:r>
    </w:p>
    <w:tbl>
      <w:tblPr>
        <w:tblStyle w:val="TableGrid"/>
        <w:tblW w:type="auto" w:w="0"/>
        <w:tblLayout w:type="fixed"/>
        <w:tblLook w:firstColumn="1" w:firstRow="1" w:lastColumn="0" w:lastRow="0" w:noHBand="0" w:noVBand="1" w:val="04A0"/>
      </w:tblPr>
      <w:tblGrid>
        <w:gridCol w:w="1776"/>
        <w:gridCol w:w="2861"/>
        <w:gridCol w:w="2663"/>
        <w:gridCol w:w="2565"/>
      </w:tblGrid>
      <w:tr>
        <w:trPr>
          <w:cantSplit/>
          <w:tblHeader/>
        </w:trPr>
        <w:tc>
          <w:tcPr>
            <w:tcW w:type="dxa" w:w="1776"/>
            <w:shd w:fill="E8F1EB"/>
          </w:tcPr>
          <w:p>
            <w:pPr>
              <w:spacing w:after="60" w:line="278" w:lineRule="auto"/>
            </w:pPr>
            <w:r>
              <w:rPr>
                <w:b/>
                <w:sz w:val="19"/>
              </w:rPr>
              <w:t>날짜·도구·버전</w:t>
            </w:r>
          </w:p>
        </w:tc>
        <w:tc>
          <w:tcPr>
            <w:tcW w:type="dxa" w:w="2861"/>
            <w:shd w:fill="E8F1EB"/>
          </w:tcPr>
          <w:p>
            <w:pPr>
              <w:spacing w:after="60" w:line="278" w:lineRule="auto"/>
            </w:pPr>
            <w:r>
              <w:rPr>
                <w:b/>
                <w:sz w:val="19"/>
              </w:rPr>
              <w:t>요청한 일</w:t>
            </w:r>
          </w:p>
        </w:tc>
        <w:tc>
          <w:tcPr>
            <w:tcW w:type="dxa" w:w="2663"/>
            <w:shd w:fill="E8F1EB"/>
          </w:tcPr>
          <w:p>
            <w:pPr>
              <w:spacing w:after="60" w:line="278" w:lineRule="auto"/>
            </w:pPr>
            <w:r>
              <w:rPr>
                <w:b/>
                <w:sz w:val="19"/>
              </w:rPr>
              <w:t>AI의 제안</w:t>
            </w:r>
          </w:p>
        </w:tc>
        <w:tc>
          <w:tcPr>
            <w:tcW w:type="dxa" w:w="2565"/>
            <w:shd w:fill="E8F1EB"/>
          </w:tcPr>
          <w:p>
            <w:pPr>
              <w:spacing w:after="60" w:line="278" w:lineRule="auto"/>
            </w:pPr>
            <w:r>
              <w:rPr>
                <w:b/>
                <w:sz w:val="19"/>
              </w:rPr>
              <w:t>나의 판단·근거</w:t>
            </w:r>
          </w:p>
        </w:tc>
      </w:tr>
      <w:tr>
        <w:trPr>
          <w:cantSplit/>
        </w:trPr>
        <w:tc>
          <w:tcPr>
            <w:tcW w:type="dxa" w:w="1776"/>
          </w:tcPr>
          <w:p>
            <w:pPr>
              <w:spacing w:after="60" w:line="278" w:lineRule="auto"/>
            </w:pPr>
            <w:r>
              <w:rPr>
                <w:b w:val="0"/>
                <w:sz w:val="19"/>
              </w:rPr>
              <w:t>______</w:t>
            </w:r>
          </w:p>
        </w:tc>
        <w:tc>
          <w:tcPr>
            <w:tcW w:type="dxa" w:w="2861"/>
          </w:tcPr>
          <w:p>
            <w:pPr>
              <w:spacing w:after="60" w:line="278" w:lineRule="auto"/>
            </w:pPr>
            <w:r>
              <w:rPr>
                <w:b w:val="0"/>
                <w:sz w:val="19"/>
              </w:rPr>
              <w:t>______</w:t>
            </w:r>
          </w:p>
        </w:tc>
        <w:tc>
          <w:tcPr>
            <w:tcW w:type="dxa" w:w="2663"/>
          </w:tcPr>
          <w:p>
            <w:pPr>
              <w:spacing w:after="60" w:line="278" w:lineRule="auto"/>
            </w:pPr>
            <w:r>
              <w:rPr>
                <w:b w:val="0"/>
                <w:sz w:val="19"/>
              </w:rPr>
              <w:t>______</w:t>
            </w:r>
          </w:p>
        </w:tc>
        <w:tc>
          <w:tcPr>
            <w:tcW w:type="dxa" w:w="2565"/>
          </w:tcPr>
          <w:p>
            <w:pPr>
              <w:spacing w:after="60" w:line="278" w:lineRule="auto"/>
            </w:pPr>
            <w:r>
              <w:rPr>
                <w:b w:val="0"/>
                <w:sz w:val="19"/>
              </w:rPr>
              <w:t>채택 / 수정 / 폐기: ______</w:t>
            </w:r>
          </w:p>
        </w:tc>
      </w:tr>
      <w:tr>
        <w:trPr>
          <w:cantSplit/>
        </w:trPr>
        <w:tc>
          <w:tcPr>
            <w:tcW w:type="dxa" w:w="1776"/>
          </w:tcPr>
          <w:p>
            <w:pPr>
              <w:spacing w:after="60" w:line="278" w:lineRule="auto"/>
            </w:pPr>
            <w:r>
              <w:rPr>
                <w:b w:val="0"/>
                <w:sz w:val="19"/>
              </w:rPr>
              <w:t>______</w:t>
            </w:r>
          </w:p>
        </w:tc>
        <w:tc>
          <w:tcPr>
            <w:tcW w:type="dxa" w:w="2861"/>
          </w:tcPr>
          <w:p>
            <w:pPr>
              <w:spacing w:after="60" w:line="278" w:lineRule="auto"/>
            </w:pPr>
            <w:r>
              <w:rPr>
                <w:b w:val="0"/>
                <w:sz w:val="19"/>
              </w:rPr>
              <w:t>______</w:t>
            </w:r>
          </w:p>
        </w:tc>
        <w:tc>
          <w:tcPr>
            <w:tcW w:type="dxa" w:w="2663"/>
          </w:tcPr>
          <w:p>
            <w:pPr>
              <w:spacing w:after="60" w:line="278" w:lineRule="auto"/>
            </w:pPr>
            <w:r>
              <w:rPr>
                <w:b w:val="0"/>
                <w:sz w:val="19"/>
              </w:rPr>
              <w:t>______</w:t>
            </w:r>
          </w:p>
        </w:tc>
        <w:tc>
          <w:tcPr>
            <w:tcW w:type="dxa" w:w="2565"/>
          </w:tcPr>
          <w:p>
            <w:pPr>
              <w:spacing w:after="60" w:line="278" w:lineRule="auto"/>
            </w:pPr>
            <w:r>
              <w:rPr>
                <w:b w:val="0"/>
                <w:sz w:val="19"/>
              </w:rPr>
              <w:t>확인한 자료·실행 결과: ______</w:t>
            </w:r>
          </w:p>
        </w:tc>
      </w:tr>
    </w:tbl>
    <w:p>
      <w:pPr>
        <w:spacing w:after="20"/>
      </w:pPr>
    </w:p>
    <w:p>
      <w:pPr>
        <w:pStyle w:val="Heading2"/>
      </w:pPr>
      <w:r>
        <w:t>수정 기록 — 주장보다 전후 증거</w:t>
      </w:r>
    </w:p>
    <w:tbl>
      <w:tblPr>
        <w:tblStyle w:val="TableGrid"/>
        <w:tblW w:type="auto" w:w="0"/>
        <w:tblLayout w:type="fixed"/>
        <w:tblLook w:firstColumn="1" w:firstRow="1" w:lastColumn="0" w:lastRow="0" w:noHBand="0" w:noVBand="1" w:val="04A0"/>
      </w:tblPr>
      <w:tblGrid>
        <w:gridCol w:w="2466"/>
        <w:gridCol w:w="3650"/>
        <w:gridCol w:w="3749"/>
      </w:tblGrid>
      <w:tr>
        <w:trPr>
          <w:cantSplit/>
          <w:tblHeader/>
        </w:trPr>
        <w:tc>
          <w:tcPr>
            <w:tcW w:type="dxa" w:w="2466"/>
            <w:shd w:fill="E8F1EB"/>
          </w:tcPr>
          <w:p>
            <w:pPr>
              <w:spacing w:after="60" w:line="278" w:lineRule="auto"/>
            </w:pPr>
            <w:r>
              <w:rPr>
                <w:b/>
                <w:sz w:val="19"/>
              </w:rPr>
              <w:t>수정 전 문제와 증거</w:t>
            </w:r>
          </w:p>
        </w:tc>
        <w:tc>
          <w:tcPr>
            <w:tcW w:type="dxa" w:w="3650"/>
            <w:shd w:fill="E8F1EB"/>
          </w:tcPr>
          <w:p>
            <w:pPr>
              <w:spacing w:after="60" w:line="278" w:lineRule="auto"/>
            </w:pPr>
            <w:r>
              <w:rPr>
                <w:b/>
                <w:sz w:val="19"/>
              </w:rPr>
              <w:t>수정한 내용</w:t>
            </w:r>
          </w:p>
        </w:tc>
        <w:tc>
          <w:tcPr>
            <w:tcW w:type="dxa" w:w="3749"/>
            <w:shd w:fill="E8F1EB"/>
          </w:tcPr>
          <w:p>
            <w:pPr>
              <w:spacing w:after="60" w:line="278" w:lineRule="auto"/>
            </w:pPr>
            <w:r>
              <w:rPr>
                <w:b/>
                <w:sz w:val="19"/>
              </w:rPr>
              <w:t>재시험 결과·남은 한계</w:t>
            </w:r>
          </w:p>
        </w:tc>
      </w:tr>
      <w:tr>
        <w:trPr>
          <w:cantSplit/>
        </w:trPr>
        <w:tc>
          <w:tcPr>
            <w:tcW w:type="dxa" w:w="2466"/>
          </w:tcPr>
          <w:p>
            <w:pPr>
              <w:spacing w:after="60" w:line="278" w:lineRule="auto"/>
            </w:pPr>
            <w:r>
              <w:rPr>
                <w:b w:val="0"/>
                <w:sz w:val="19"/>
              </w:rPr>
              <w:t>______</w:t>
            </w:r>
          </w:p>
        </w:tc>
        <w:tc>
          <w:tcPr>
            <w:tcW w:type="dxa" w:w="3650"/>
          </w:tcPr>
          <w:p>
            <w:pPr>
              <w:spacing w:after="60" w:line="278" w:lineRule="auto"/>
            </w:pPr>
            <w:r>
              <w:rPr>
                <w:b w:val="0"/>
                <w:sz w:val="19"/>
              </w:rPr>
              <w:t>______</w:t>
            </w:r>
          </w:p>
        </w:tc>
        <w:tc>
          <w:tcPr>
            <w:tcW w:type="dxa" w:w="3749"/>
          </w:tcPr>
          <w:p>
            <w:pPr>
              <w:spacing w:after="60" w:line="278" w:lineRule="auto"/>
            </w:pPr>
            <w:r>
              <w:rPr>
                <w:b w:val="0"/>
                <w:sz w:val="19"/>
              </w:rPr>
              <w:t>______</w:t>
            </w:r>
          </w:p>
        </w:tc>
      </w:tr>
      <w:tr>
        <w:trPr>
          <w:cantSplit/>
        </w:trPr>
        <w:tc>
          <w:tcPr>
            <w:tcW w:type="dxa" w:w="2466"/>
          </w:tcPr>
          <w:p>
            <w:pPr>
              <w:spacing w:after="60" w:line="278" w:lineRule="auto"/>
            </w:pPr>
            <w:r>
              <w:rPr>
                <w:b w:val="0"/>
                <w:sz w:val="19"/>
              </w:rPr>
              <w:t>______</w:t>
            </w:r>
          </w:p>
        </w:tc>
        <w:tc>
          <w:tcPr>
            <w:tcW w:type="dxa" w:w="3650"/>
          </w:tcPr>
          <w:p>
            <w:pPr>
              <w:spacing w:after="60" w:line="278" w:lineRule="auto"/>
            </w:pPr>
            <w:r>
              <w:rPr>
                <w:b w:val="0"/>
                <w:sz w:val="19"/>
              </w:rPr>
              <w:t>______</w:t>
            </w:r>
          </w:p>
        </w:tc>
        <w:tc>
          <w:tcPr>
            <w:tcW w:type="dxa" w:w="3749"/>
          </w:tcPr>
          <w:p>
            <w:pPr>
              <w:spacing w:after="60" w:line="278" w:lineRule="auto"/>
            </w:pPr>
            <w:r>
              <w:rPr>
                <w:b w:val="0"/>
                <w:sz w:val="19"/>
              </w:rPr>
              <w:t>______</w:t>
            </w:r>
          </w:p>
        </w:tc>
      </w:tr>
    </w:tbl>
    <w:p>
      <w:pPr>
        <w:spacing w:after="20"/>
      </w:pPr>
    </w:p>
    <w:p>
      <w:pPr/>
      <w:r>
        <w:t>이 양식은 첨부 피드백 카드의 취지를 이어 쓴 실무 기록입니다. 점수표가 아니며 공식 심사표를 대체하지 않습니다. 멘티의 작업을 멘토가 대신 완성하기보다 다음 실행을 구체화하는 데 사용합니다.</w:t>
      </w:r>
    </w:p>
    <w:p>
      <w:r>
        <w:br w:type="page"/>
      </w:r>
    </w:p>
    <w:p>
      <w:pPr>
        <w:pStyle w:val="Heading1"/>
      </w:pPr>
      <w:r>
        <w:t>16. 자료 근거와 문서 공유 방법</w:t>
      </w:r>
    </w:p>
    <w:p>
      <w:pPr>
        <w:pStyle w:val="Heading2"/>
      </w:pPr>
      <w:r>
        <w:t>이 문서에 반영한 자료</w:t>
      </w:r>
    </w:p>
    <w:p>
      <w:pPr/>
      <w:r>
        <w:t>1. 「IDEA 교육용 웹게임 제작·멘토링 협의자료」, 2026.10.20., 사용자 첨부 PDF 3쪽. 1쪽의 운영 기준·개인 산출물, 2쪽의 네 회차·역할·공개 검수, 3쪽의 피드백 카드에 근거했습니다.</w:t>
      </w:r>
    </w:p>
    <w:p>
      <w:pPr/>
      <w:r>
        <w:t>2. 사용자가 제공한 회의 메모. Investigate·Design·Execute·Assess의 단계명과 포트폴리오 연결, 캠프·출판·연구·대시보드·제품화 구상을 반영했습니다. 메모 속 “내일” 등 상대 날짜는 확정 일정으로 옮기지 않았습니다.</w:t>
      </w:r>
    </w:p>
    <w:p>
      <w:pPr/>
      <w:r>
        <w:t>3. 「금산마을 탐험대」 현재 프로젝트의 README와 검증 기록, 실제 구현 내용. 세 미션, 초기화·저장 범위, 자료 검토 상태와 제작·수정 사례를 참고했습니다. 이 게임이 학습 효과를 실증했다는 뜻은 아닙니다.</w:t>
      </w:r>
    </w:p>
    <w:p>
      <w:pPr/>
      <w:r>
        <w:t>4. 제공 링크: https://idea-mentor-webgames-2026.cue-ai-7077.chatgpt.site/#videos — 작성 환경에서 접근이 차단되어 웹페이지·동영상 내용은 확인하거나 인용하지 못했습니다.</w:t>
      </w:r>
    </w:p>
    <w:p>
      <w:pPr/>
      <w:r>
        <w:t>게임 소스: https://github.com/rkdrkals0227/Idea-prj-_ver1</w:t>
      </w:r>
    </w:p>
    <w:p>
      <w:pPr/>
      <w:r>
        <w:t>AI 이용 약관 확인용: https://openai.com/policies/terms-of-use/ — 실제 적용 시 최신 정책과 소속 기관 지침을 확인합니다. 이 문서는 이용 연령이나 동의에 관한 법률 검토를 대신하지 않습니다.</w:t>
      </w:r>
    </w:p>
    <w:p>
      <w:pPr>
        <w:pStyle w:val="Heading2"/>
      </w:pPr>
      <w:r>
        <w:t>수업 시작 전에 운영자가 확정할 것</w:t>
      </w:r>
    </w:p>
    <w:p>
      <w:pPr>
        <w:pStyle w:val="ListBullet"/>
      </w:pPr>
      <w:r>
        <w:t>멘티 10명 기준 유지 또는 11명 확장, 교과 배정과 멘토 팀.</w:t>
      </w:r>
    </w:p>
    <w:p>
      <w:pPr>
        <w:pStyle w:val="ListBullet"/>
      </w:pPr>
      <w:r>
        <w:t>캠프 대상 학년·일정·장소·기기와 동의·개인정보 처리 절차.</w:t>
      </w:r>
    </w:p>
    <w:p>
      <w:pPr>
        <w:pStyle w:val="ListBullet"/>
      </w:pPr>
      <w:r>
        <w:t>공식 심사표 원문과 제출 일정, 사례집·연구·공개의 선택 범위.</w:t>
      </w:r>
    </w:p>
    <w:p>
      <w:pPr>
        <w:pStyle w:val="ListBullet"/>
      </w:pPr>
      <w:r>
        <w:t>공개 전 검수자, 자료 수정·삭제 담당자, 원고·저작권·기여 표기.</w:t>
      </w:r>
    </w:p>
    <w:p>
      <w:pPr>
        <w:pStyle w:val="Heading2"/>
      </w:pPr>
      <w:r>
        <w:t>Google 문서로 열기</w:t>
      </w:r>
    </w:p>
    <w:p>
      <w:pPr/>
      <w:r>
        <w:t>제공된 DOCX를 Google Drive에 업로드 → 파일을 Google 문서로 열기 → 필요하면 파일 메뉴의 “Google 문서로 저장”으로 변환합니다. 표·쪽 나눔·글꼴을 확인하고 실제 운영 정보로 편집합니다. 소유자가 멘티·멘토에게 필요한 편집·댓글 권한을 설정합니다.</w:t>
      </w:r>
    </w:p>
    <w:p>
      <w:pPr/>
      <w:r>
        <w:t>현재 환경에는 Google 문서를 직접 생성하는 연결이 없어 Google 문서 URL을 발급하지 않았습니다. DOCX는 편집용, PDF는 읽기·배포용, Markdown은 복사·재편집용입니다. 미확인 자료·운영 제안은 확정 사실과 구분해 유지해 주세요.</w:t>
      </w:r>
    </w:p>
    <w:sectPr w:rsidR="00FC693F" w:rsidRPr="0006063C" w:rsidSect="00034616">
      <w:headerReference w:type="default" r:id="rId9"/>
      <w:footerReference w:type="default" r:id="rId10"/>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2026.10.26 · 협의용 실행안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IDEA  |  예비교사 수업 설계 · 멘토링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Noto Sans CJK KR" w:hAnsi="Noto Sans CJK KR" w:eastAsia="Noto Sans CJK K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KR" w:hAnsi="Noto Sans CJK KR" w:eastAsia="Noto Sans CJK KR"/>
      <w:b/>
      <w:bCs/>
      <w:color w:val="2E615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KR" w:hAnsi="Noto Sans CJK KR" w:eastAsia="Noto Sans CJK KR"/>
      <w:b/>
      <w:bCs/>
      <w:color w:val="2E615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KR" w:hAnsi="Noto Sans CJK KR" w:eastAsia="Noto Sans CJK KR"/>
      <w:b/>
      <w:bCs/>
      <w:color w:val="2E61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oto Sans CJK KR" w:hAnsi="Noto Sans CJK KR" w:eastAsia="Noto Sans CJK KR"/>
      <w:color w:val="2E61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93" w:lineRule="auto"/>
    </w:pPr>
    <w:rPr>
      <w:rFonts w:ascii="Noto Sans CJK KR" w:hAnsi="Noto Sans CJK KR" w:eastAsia="Noto Sans CJK KR"/>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93" w:lineRule="auto" w:after="100"/>
      <w:contextualSpacing/>
    </w:pPr>
    <w:rPr>
      <w:rFonts w:ascii="Noto Sans CJK KR" w:hAnsi="Noto Sans CJK KR" w:eastAsia="Noto Sans CJK K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93" w:lineRule="auto" w:after="100"/>
      <w:contextualSpacing/>
    </w:pPr>
    <w:rPr>
      <w:rFonts w:ascii="Noto Sans CJK KR" w:hAnsi="Noto Sans CJK KR" w:eastAsia="Noto Sans CJK K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00"/>
    </w:pPr>
    <w:rPr>
      <w:rFonts w:ascii="Noto Sans CJK KR" w:hAnsi="Noto Sans CJK KR" w:eastAsia="Noto Sans CJK K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멘토·멘티 수업 설계 안내서</dc:title>
  <dc:subject>Investigate · Design · Execute · Assess</dc:subject>
  <dc:creator>IDEA 수업 설계 협의자료</dc:creator>
  <cp:keywords/>
  <dc:description>generated by python-docx</dc:description>
  <cp:lastModifiedBy/>
  <cp:revision>1</cp:revision>
  <dcterms:created xsi:type="dcterms:W3CDTF">2013-12-23T23:15:00Z</dcterms:created>
  <dcterms:modified xsi:type="dcterms:W3CDTF">2013-12-23T23:15:00Z</dcterms:modified>
  <cp:category/>
</cp:coreProperties>
</file>